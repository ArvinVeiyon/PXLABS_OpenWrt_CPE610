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EAF4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TP-Link CPE610 v2</w:t>
      </w:r>
    </w:p>
    <w:p w14:paraId="42526955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OpenWrt + WFB-NG RX-Only Deployment Guide</w:t>
      </w:r>
    </w:p>
    <w:p w14:paraId="6E9FC1C9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i/>
          <w:iCs/>
          <w:lang w:val="en-IN"/>
        </w:rPr>
        <w:t>(Ath79 / MIPS 24KC)</w:t>
      </w:r>
    </w:p>
    <w:p w14:paraId="01DA290B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1354FFCD">
          <v:rect id="_x0000_i1025" style="width:0;height:1.5pt" o:hralign="center" o:hrstd="t" o:hr="t" fillcolor="#a0a0a0" stroked="f"/>
        </w:pict>
      </w:r>
    </w:p>
    <w:p w14:paraId="29654990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1. Purpose of This Document</w:t>
      </w:r>
    </w:p>
    <w:p w14:paraId="2DC3E67E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This document describes the </w:t>
      </w:r>
      <w:r w:rsidRPr="00E04003">
        <w:rPr>
          <w:b/>
          <w:bCs/>
          <w:lang w:val="en-IN"/>
        </w:rPr>
        <w:t>complete procedure</w:t>
      </w:r>
      <w:r w:rsidRPr="00E04003">
        <w:rPr>
          <w:lang w:val="en-IN"/>
        </w:rPr>
        <w:t xml:space="preserve"> to deploy </w:t>
      </w:r>
      <w:r w:rsidRPr="00E04003">
        <w:rPr>
          <w:b/>
          <w:bCs/>
          <w:lang w:val="en-IN"/>
        </w:rPr>
        <w:t>WFB-NG (RX-only)</w:t>
      </w:r>
      <w:r w:rsidRPr="00E04003">
        <w:rPr>
          <w:lang w:val="en-IN"/>
        </w:rPr>
        <w:t xml:space="preserve"> on a </w:t>
      </w:r>
      <w:r w:rsidRPr="00E04003">
        <w:rPr>
          <w:b/>
          <w:bCs/>
          <w:lang w:val="en-IN"/>
        </w:rPr>
        <w:t>TP-Link CPE610 v2</w:t>
      </w:r>
      <w:r w:rsidRPr="00E04003">
        <w:rPr>
          <w:lang w:val="en-IN"/>
        </w:rPr>
        <w:t xml:space="preserve"> running </w:t>
      </w:r>
      <w:r w:rsidRPr="00E04003">
        <w:rPr>
          <w:b/>
          <w:bCs/>
          <w:lang w:val="en-IN"/>
        </w:rPr>
        <w:t>OpenWrt</w:t>
      </w:r>
      <w:r w:rsidRPr="00E04003">
        <w:rPr>
          <w:lang w:val="en-IN"/>
        </w:rPr>
        <w:t>, including:</w:t>
      </w:r>
    </w:p>
    <w:p w14:paraId="4F6E3DB3" w14:textId="77777777" w:rsidR="00E04003" w:rsidRPr="00E04003" w:rsidRDefault="00E04003" w:rsidP="00E459BA">
      <w:pPr>
        <w:numPr>
          <w:ilvl w:val="0"/>
          <w:numId w:val="10"/>
        </w:numPr>
        <w:spacing w:after="0"/>
        <w:rPr>
          <w:lang w:val="en-IN"/>
        </w:rPr>
      </w:pPr>
      <w:r w:rsidRPr="00E04003">
        <w:rPr>
          <w:lang w:val="en-IN"/>
        </w:rPr>
        <w:t>Why IPK installation fails on this device</w:t>
      </w:r>
    </w:p>
    <w:p w14:paraId="5341D245" w14:textId="77777777" w:rsidR="00E04003" w:rsidRPr="00E04003" w:rsidRDefault="00E04003" w:rsidP="00E459BA">
      <w:pPr>
        <w:numPr>
          <w:ilvl w:val="0"/>
          <w:numId w:val="10"/>
        </w:numPr>
        <w:spacing w:after="0"/>
        <w:rPr>
          <w:lang w:val="en-IN"/>
        </w:rPr>
      </w:pPr>
      <w:r w:rsidRPr="00E04003">
        <w:rPr>
          <w:lang w:val="en-IN"/>
        </w:rPr>
        <w:t xml:space="preserve">Why a </w:t>
      </w:r>
      <w:r w:rsidRPr="00E04003">
        <w:rPr>
          <w:b/>
          <w:bCs/>
          <w:lang w:val="en-IN"/>
        </w:rPr>
        <w:t>custom OpenWrt firmware</w:t>
      </w:r>
      <w:r w:rsidRPr="00E04003">
        <w:rPr>
          <w:lang w:val="en-IN"/>
        </w:rPr>
        <w:t xml:space="preserve"> is mandatory</w:t>
      </w:r>
    </w:p>
    <w:p w14:paraId="1F2C7D88" w14:textId="77777777" w:rsidR="00E04003" w:rsidRPr="00E04003" w:rsidRDefault="00E04003" w:rsidP="00E459BA">
      <w:pPr>
        <w:numPr>
          <w:ilvl w:val="0"/>
          <w:numId w:val="10"/>
        </w:numPr>
        <w:spacing w:after="0"/>
        <w:rPr>
          <w:lang w:val="en-IN"/>
        </w:rPr>
      </w:pPr>
      <w:r w:rsidRPr="00E04003">
        <w:rPr>
          <w:lang w:val="en-IN"/>
        </w:rPr>
        <w:t xml:space="preserve">How to </w:t>
      </w:r>
      <w:r w:rsidRPr="00E04003">
        <w:rPr>
          <w:b/>
          <w:bCs/>
          <w:lang w:val="en-IN"/>
        </w:rPr>
        <w:t>build OpenWrt with WFB-NG included</w:t>
      </w:r>
    </w:p>
    <w:p w14:paraId="08D8836E" w14:textId="77777777" w:rsidR="00E04003" w:rsidRPr="00E04003" w:rsidRDefault="00E04003" w:rsidP="00E459BA">
      <w:pPr>
        <w:numPr>
          <w:ilvl w:val="0"/>
          <w:numId w:val="10"/>
        </w:numPr>
        <w:spacing w:after="0"/>
        <w:rPr>
          <w:lang w:val="en-IN"/>
        </w:rPr>
      </w:pPr>
      <w:r w:rsidRPr="00E04003">
        <w:rPr>
          <w:lang w:val="en-IN"/>
        </w:rPr>
        <w:t xml:space="preserve">How to </w:t>
      </w:r>
      <w:r w:rsidRPr="00E04003">
        <w:rPr>
          <w:b/>
          <w:bCs/>
          <w:lang w:val="en-IN"/>
        </w:rPr>
        <w:t>flash the firmware</w:t>
      </w:r>
    </w:p>
    <w:p w14:paraId="7536CF33" w14:textId="77777777" w:rsidR="00E04003" w:rsidRPr="00E04003" w:rsidRDefault="00E04003" w:rsidP="00E459BA">
      <w:pPr>
        <w:numPr>
          <w:ilvl w:val="0"/>
          <w:numId w:val="10"/>
        </w:numPr>
        <w:spacing w:after="0"/>
        <w:rPr>
          <w:lang w:val="en-IN"/>
        </w:rPr>
      </w:pPr>
      <w:r w:rsidRPr="00E04003">
        <w:rPr>
          <w:lang w:val="en-IN"/>
        </w:rPr>
        <w:t xml:space="preserve">How to </w:t>
      </w:r>
      <w:r w:rsidRPr="00E04003">
        <w:rPr>
          <w:b/>
          <w:bCs/>
          <w:lang w:val="en-IN"/>
        </w:rPr>
        <w:t>verify WFB-NG installation</w:t>
      </w:r>
    </w:p>
    <w:p w14:paraId="52B7D93A" w14:textId="77777777" w:rsidR="00E04003" w:rsidRPr="00E04003" w:rsidRDefault="00E04003" w:rsidP="00E459BA">
      <w:pPr>
        <w:numPr>
          <w:ilvl w:val="0"/>
          <w:numId w:val="10"/>
        </w:numPr>
        <w:spacing w:after="0"/>
        <w:rPr>
          <w:lang w:val="en-IN"/>
        </w:rPr>
      </w:pPr>
      <w:r w:rsidRPr="00E04003">
        <w:rPr>
          <w:lang w:val="en-IN"/>
        </w:rPr>
        <w:t xml:space="preserve">How to </w:t>
      </w:r>
      <w:r w:rsidRPr="00E04003">
        <w:rPr>
          <w:b/>
          <w:bCs/>
          <w:lang w:val="en-IN"/>
        </w:rPr>
        <w:t>run WFB-NG in RX-only mode</w:t>
      </w:r>
    </w:p>
    <w:p w14:paraId="72157017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This guide is written based on </w:t>
      </w:r>
      <w:r w:rsidRPr="00E04003">
        <w:rPr>
          <w:b/>
          <w:bCs/>
          <w:lang w:val="en-IN"/>
        </w:rPr>
        <w:t>real deployment experience</w:t>
      </w:r>
      <w:r w:rsidRPr="00E04003">
        <w:rPr>
          <w:lang w:val="en-IN"/>
        </w:rPr>
        <w:t>, not theory.</w:t>
      </w:r>
    </w:p>
    <w:p w14:paraId="3B7A2362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3EE61D56">
          <v:rect id="_x0000_i1026" style="width:0;height:1.5pt" o:hralign="center" o:hrstd="t" o:hr="t" fillcolor="#a0a0a0" stroked="f"/>
        </w:pict>
      </w:r>
    </w:p>
    <w:p w14:paraId="57AC3859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2. Hardware &amp; Software Overview</w:t>
      </w:r>
    </w:p>
    <w:p w14:paraId="04FA8EB2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2.1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79"/>
      </w:tblGrid>
      <w:tr w:rsidR="00E04003" w:rsidRPr="00E04003" w14:paraId="14A78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E668" w14:textId="77777777" w:rsidR="00E04003" w:rsidRPr="00E04003" w:rsidRDefault="00E04003" w:rsidP="00E459BA">
            <w:pPr>
              <w:spacing w:after="0"/>
              <w:rPr>
                <w:b/>
                <w:bCs/>
                <w:lang w:val="en-IN"/>
              </w:rPr>
            </w:pPr>
            <w:r w:rsidRPr="00E04003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D3EFE9" w14:textId="77777777" w:rsidR="00E04003" w:rsidRPr="00E04003" w:rsidRDefault="00E04003" w:rsidP="00E459BA">
            <w:pPr>
              <w:spacing w:after="0"/>
              <w:rPr>
                <w:b/>
                <w:bCs/>
                <w:lang w:val="en-IN"/>
              </w:rPr>
            </w:pPr>
            <w:r w:rsidRPr="00E04003">
              <w:rPr>
                <w:b/>
                <w:bCs/>
                <w:lang w:val="en-IN"/>
              </w:rPr>
              <w:t>Details</w:t>
            </w:r>
          </w:p>
        </w:tc>
      </w:tr>
      <w:tr w:rsidR="00E04003" w:rsidRPr="00E04003" w14:paraId="59D76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5FB8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9F51299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TP-Link CPE610 v2</w:t>
            </w:r>
          </w:p>
        </w:tc>
      </w:tr>
      <w:tr w:rsidR="00E04003" w:rsidRPr="00E04003" w14:paraId="572FB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9132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53A40A66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Atheros AR9344</w:t>
            </w:r>
          </w:p>
        </w:tc>
      </w:tr>
      <w:tr w:rsidR="00E04003" w:rsidRPr="00E04003" w14:paraId="7D1C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FFC9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CPU Architecture</w:t>
            </w:r>
          </w:p>
        </w:tc>
        <w:tc>
          <w:tcPr>
            <w:tcW w:w="0" w:type="auto"/>
            <w:vAlign w:val="center"/>
            <w:hideMark/>
          </w:tcPr>
          <w:p w14:paraId="3593AB38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MIPS 24KC</w:t>
            </w:r>
          </w:p>
        </w:tc>
      </w:tr>
      <w:tr w:rsidR="00E04003" w:rsidRPr="00E04003" w14:paraId="19DE4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2432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14:paraId="1E43609E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8 MB</w:t>
            </w:r>
          </w:p>
        </w:tc>
      </w:tr>
      <w:tr w:rsidR="00E04003" w:rsidRPr="00E04003" w14:paraId="1EF40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3746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56280CD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64 MB</w:t>
            </w:r>
          </w:p>
        </w:tc>
      </w:tr>
      <w:tr w:rsidR="00E04003" w:rsidRPr="00E04003" w14:paraId="3BFD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F428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3C5C4CDE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Atheros ath9k (5 GHz)</w:t>
            </w:r>
          </w:p>
        </w:tc>
      </w:tr>
    </w:tbl>
    <w:p w14:paraId="0DC317C9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1D00391F">
          <v:rect id="_x0000_i1027" style="width:0;height:1.5pt" o:hralign="center" o:hrstd="t" o:hr="t" fillcolor="#a0a0a0" stroked="f"/>
        </w:pict>
      </w:r>
    </w:p>
    <w:p w14:paraId="107440E8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2.2 Software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222"/>
      </w:tblGrid>
      <w:tr w:rsidR="00E04003" w:rsidRPr="00E04003" w14:paraId="35DF7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AB150" w14:textId="77777777" w:rsidR="00E04003" w:rsidRPr="00E04003" w:rsidRDefault="00E04003" w:rsidP="00E459BA">
            <w:pPr>
              <w:spacing w:after="0"/>
              <w:rPr>
                <w:b/>
                <w:bCs/>
                <w:lang w:val="en-IN"/>
              </w:rPr>
            </w:pPr>
            <w:r w:rsidRPr="00E04003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4A12A46" w14:textId="77777777" w:rsidR="00E04003" w:rsidRPr="00E04003" w:rsidRDefault="00E04003" w:rsidP="00E459BA">
            <w:pPr>
              <w:spacing w:after="0"/>
              <w:rPr>
                <w:b/>
                <w:bCs/>
                <w:lang w:val="en-IN"/>
              </w:rPr>
            </w:pPr>
            <w:r w:rsidRPr="00E04003">
              <w:rPr>
                <w:b/>
                <w:bCs/>
                <w:lang w:val="en-IN"/>
              </w:rPr>
              <w:t>Version</w:t>
            </w:r>
          </w:p>
        </w:tc>
      </w:tr>
      <w:tr w:rsidR="00E04003" w:rsidRPr="00E04003" w14:paraId="091C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70F3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OpenWrt</w:t>
            </w:r>
          </w:p>
        </w:tc>
        <w:tc>
          <w:tcPr>
            <w:tcW w:w="0" w:type="auto"/>
            <w:vAlign w:val="center"/>
            <w:hideMark/>
          </w:tcPr>
          <w:p w14:paraId="551B0859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24.10.4</w:t>
            </w:r>
          </w:p>
        </w:tc>
      </w:tr>
      <w:tr w:rsidR="00E04003" w:rsidRPr="00E04003" w14:paraId="53F0D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0CE9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5A206EF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ath79 / generic</w:t>
            </w:r>
          </w:p>
        </w:tc>
      </w:tr>
      <w:tr w:rsidR="00E04003" w:rsidRPr="00E04003" w14:paraId="2E03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8D84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D45E8E0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mips_24kc</w:t>
            </w:r>
          </w:p>
        </w:tc>
      </w:tr>
      <w:tr w:rsidR="00E04003" w:rsidRPr="00E04003" w14:paraId="72EE9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F8DA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proofErr w:type="spellStart"/>
            <w:r w:rsidRPr="00E04003">
              <w:rPr>
                <w:lang w:val="en-IN"/>
              </w:rPr>
              <w:t>RootFS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ABF6D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proofErr w:type="spellStart"/>
            <w:r w:rsidRPr="00E04003">
              <w:rPr>
                <w:lang w:val="en-IN"/>
              </w:rPr>
              <w:t>squashfs</w:t>
            </w:r>
            <w:proofErr w:type="spellEnd"/>
          </w:p>
        </w:tc>
      </w:tr>
      <w:tr w:rsidR="00E04003" w:rsidRPr="00E04003" w14:paraId="77FF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59C1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796021D8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6.6.x</w:t>
            </w:r>
          </w:p>
        </w:tc>
      </w:tr>
      <w:tr w:rsidR="00E04003" w:rsidRPr="00E04003" w14:paraId="597F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E88C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WFB-NG</w:t>
            </w:r>
          </w:p>
        </w:tc>
        <w:tc>
          <w:tcPr>
            <w:tcW w:w="0" w:type="auto"/>
            <w:vAlign w:val="center"/>
            <w:hideMark/>
          </w:tcPr>
          <w:p w14:paraId="20AAF4D7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25.01 (OpenWrt build)</w:t>
            </w:r>
          </w:p>
        </w:tc>
      </w:tr>
    </w:tbl>
    <w:p w14:paraId="0E972E96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2C9C1BAD">
          <v:rect id="_x0000_i1028" style="width:0;height:1.5pt" o:hralign="center" o:hrstd="t" o:hr="t" fillcolor="#a0a0a0" stroked="f"/>
        </w:pict>
      </w:r>
    </w:p>
    <w:p w14:paraId="58E2F739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3. Intended Network Topology</w:t>
      </w:r>
    </w:p>
    <w:p w14:paraId="16333188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Drone (WFB-NG TX)</w:t>
      </w:r>
    </w:p>
    <w:p w14:paraId="44FFF07E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      │</w:t>
      </w:r>
    </w:p>
    <w:p w14:paraId="29B9F38E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      │ 5 GHz raw </w:t>
      </w:r>
      <w:proofErr w:type="spellStart"/>
      <w:r w:rsidRPr="00E04003">
        <w:rPr>
          <w:lang w:val="en-IN"/>
        </w:rPr>
        <w:t>WiFi</w:t>
      </w:r>
      <w:proofErr w:type="spellEnd"/>
    </w:p>
    <w:p w14:paraId="5DC169FF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      ▼</w:t>
      </w:r>
    </w:p>
    <w:p w14:paraId="600C4C8D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┌─────────────────────────────┐</w:t>
      </w:r>
    </w:p>
    <w:p w14:paraId="52E1B329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lastRenderedPageBreak/>
        <w:t>│ TP-Link CPE610 v2            │</w:t>
      </w:r>
    </w:p>
    <w:p w14:paraId="37A301FD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│ OpenWrt + WFB-NG             │</w:t>
      </w:r>
    </w:p>
    <w:p w14:paraId="03901570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│ RX ONLY (monitor </w:t>
      </w:r>
      <w:proofErr w:type="gramStart"/>
      <w:r w:rsidRPr="00E04003">
        <w:rPr>
          <w:lang w:val="en-IN"/>
        </w:rPr>
        <w:t xml:space="preserve">mode)   </w:t>
      </w:r>
      <w:proofErr w:type="gramEnd"/>
      <w:r w:rsidRPr="00E04003">
        <w:rPr>
          <w:lang w:val="en-IN"/>
        </w:rPr>
        <w:t xml:space="preserve">    │</w:t>
      </w:r>
    </w:p>
    <w:p w14:paraId="49932AF3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│                              │</w:t>
      </w:r>
    </w:p>
    <w:p w14:paraId="2DE38E23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│ </w:t>
      </w:r>
      <w:proofErr w:type="spellStart"/>
      <w:r w:rsidRPr="00E04003">
        <w:rPr>
          <w:lang w:val="en-IN"/>
        </w:rPr>
        <w:t>wfb_rx</w:t>
      </w:r>
      <w:proofErr w:type="spellEnd"/>
      <w:r w:rsidRPr="00E04003">
        <w:rPr>
          <w:lang w:val="en-IN"/>
        </w:rPr>
        <w:t xml:space="preserve"> -f                    │</w:t>
      </w:r>
    </w:p>
    <w:p w14:paraId="0DD090BC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└─────────────┬───────────────┘</w:t>
      </w:r>
    </w:p>
    <w:p w14:paraId="154D42BB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            │ Ethernet</w:t>
      </w:r>
    </w:p>
    <w:p w14:paraId="5005CFE2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            ▼</w:t>
      </w:r>
    </w:p>
    <w:p w14:paraId="0A04E3AD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┌─────────────────────────────┐</w:t>
      </w:r>
    </w:p>
    <w:p w14:paraId="789F1DC4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│ Relay Station (Linux / RPi) │</w:t>
      </w:r>
    </w:p>
    <w:p w14:paraId="0B45D1B5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│ </w:t>
      </w:r>
      <w:proofErr w:type="spellStart"/>
      <w:r w:rsidRPr="00E04003">
        <w:rPr>
          <w:lang w:val="en-IN"/>
        </w:rPr>
        <w:t>wfb_rx</w:t>
      </w:r>
      <w:proofErr w:type="spellEnd"/>
      <w:r w:rsidRPr="00E04003">
        <w:rPr>
          <w:lang w:val="en-IN"/>
        </w:rPr>
        <w:t xml:space="preserve"> -a (</w:t>
      </w:r>
      <w:proofErr w:type="gramStart"/>
      <w:r w:rsidRPr="00E04003">
        <w:rPr>
          <w:lang w:val="en-IN"/>
        </w:rPr>
        <w:t xml:space="preserve">Aggregator)   </w:t>
      </w:r>
      <w:proofErr w:type="gramEnd"/>
      <w:r w:rsidRPr="00E04003">
        <w:rPr>
          <w:lang w:val="en-IN"/>
        </w:rPr>
        <w:t xml:space="preserve">   │</w:t>
      </w:r>
    </w:p>
    <w:p w14:paraId="108AB6A4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└─────────────────────────────┘</w:t>
      </w:r>
    </w:p>
    <w:p w14:paraId="348D79A9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b/>
          <w:bCs/>
          <w:lang w:val="en-IN"/>
        </w:rPr>
        <w:t>Key design decision:</w:t>
      </w:r>
    </w:p>
    <w:p w14:paraId="32811832" w14:textId="77777777" w:rsidR="00E04003" w:rsidRPr="00E04003" w:rsidRDefault="00E04003" w:rsidP="00E459BA">
      <w:pPr>
        <w:numPr>
          <w:ilvl w:val="0"/>
          <w:numId w:val="11"/>
        </w:numPr>
        <w:spacing w:after="0"/>
        <w:rPr>
          <w:lang w:val="en-IN"/>
        </w:rPr>
      </w:pPr>
      <w:r w:rsidRPr="00E04003">
        <w:rPr>
          <w:b/>
          <w:bCs/>
          <w:lang w:val="en-IN"/>
        </w:rPr>
        <w:t>CPE610 is RX-only</w:t>
      </w:r>
    </w:p>
    <w:p w14:paraId="1D89FACD" w14:textId="77777777" w:rsidR="00E04003" w:rsidRPr="00E04003" w:rsidRDefault="00E04003" w:rsidP="00E459BA">
      <w:pPr>
        <w:numPr>
          <w:ilvl w:val="0"/>
          <w:numId w:val="11"/>
        </w:numPr>
        <w:spacing w:after="0"/>
        <w:rPr>
          <w:lang w:val="en-IN"/>
        </w:rPr>
      </w:pPr>
      <w:r w:rsidRPr="00E04003">
        <w:rPr>
          <w:b/>
          <w:bCs/>
          <w:lang w:val="en-IN"/>
        </w:rPr>
        <w:t>No TX, no cluster, no overlay installs</w:t>
      </w:r>
    </w:p>
    <w:p w14:paraId="51674CA2" w14:textId="77777777" w:rsidR="00E04003" w:rsidRPr="00E04003" w:rsidRDefault="00E04003" w:rsidP="00E459BA">
      <w:pPr>
        <w:numPr>
          <w:ilvl w:val="0"/>
          <w:numId w:val="11"/>
        </w:numPr>
        <w:spacing w:after="0"/>
        <w:rPr>
          <w:lang w:val="en-IN"/>
        </w:rPr>
      </w:pPr>
      <w:r w:rsidRPr="00E04003">
        <w:rPr>
          <w:lang w:val="en-IN"/>
        </w:rPr>
        <w:t>Ethernet is used to forward packets to the relay</w:t>
      </w:r>
    </w:p>
    <w:p w14:paraId="02F3CB9B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7BDE8546">
          <v:rect id="_x0000_i1029" style="width:0;height:1.5pt" o:hralign="center" o:hrstd="t" o:hr="t" fillcolor="#a0a0a0" stroked="f"/>
        </w:pict>
      </w:r>
    </w:p>
    <w:p w14:paraId="5DD6AA3C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4. Why IPK Installation Fails on CPE610</w:t>
      </w:r>
    </w:p>
    <w:p w14:paraId="0F4DB118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4.1 Overlay Size Limitation</w:t>
      </w:r>
    </w:p>
    <w:p w14:paraId="328FA269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/</w:t>
      </w:r>
      <w:proofErr w:type="gramStart"/>
      <w:r w:rsidRPr="00E04003">
        <w:rPr>
          <w:lang w:val="en-IN"/>
        </w:rPr>
        <w:t>overlay</w:t>
      </w:r>
      <w:proofErr w:type="gramEnd"/>
      <w:r w:rsidRPr="00E04003">
        <w:rPr>
          <w:lang w:val="en-IN"/>
        </w:rPr>
        <w:t xml:space="preserve"> size: ~1.3 MB</w:t>
      </w:r>
    </w:p>
    <w:p w14:paraId="4B5674EE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Available: ~450 KB</w:t>
      </w:r>
    </w:p>
    <w:p w14:paraId="4ED09FAF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WFB-NG dependencies: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919"/>
      </w:tblGrid>
      <w:tr w:rsidR="00E04003" w:rsidRPr="00E04003" w14:paraId="3BEBA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AD285" w14:textId="77777777" w:rsidR="00E04003" w:rsidRPr="00E04003" w:rsidRDefault="00E04003" w:rsidP="00E459BA">
            <w:pPr>
              <w:spacing w:after="0"/>
              <w:rPr>
                <w:b/>
                <w:bCs/>
                <w:lang w:val="en-IN"/>
              </w:rPr>
            </w:pPr>
            <w:r w:rsidRPr="00E04003">
              <w:rPr>
                <w:b/>
                <w:bCs/>
                <w:lang w:val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CBAF8E7" w14:textId="77777777" w:rsidR="00E04003" w:rsidRPr="00E04003" w:rsidRDefault="00E04003" w:rsidP="00E459BA">
            <w:pPr>
              <w:spacing w:after="0"/>
              <w:rPr>
                <w:b/>
                <w:bCs/>
                <w:lang w:val="en-IN"/>
              </w:rPr>
            </w:pPr>
            <w:r w:rsidRPr="00E04003">
              <w:rPr>
                <w:b/>
                <w:bCs/>
                <w:lang w:val="en-IN"/>
              </w:rPr>
              <w:t>Size</w:t>
            </w:r>
          </w:p>
        </w:tc>
      </w:tr>
      <w:tr w:rsidR="00E04003" w:rsidRPr="00E04003" w14:paraId="68A0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F120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proofErr w:type="spellStart"/>
            <w:r w:rsidRPr="00E04003">
              <w:rPr>
                <w:lang w:val="en-IN"/>
              </w:rPr>
              <w:t>libstdc</w:t>
            </w:r>
            <w:proofErr w:type="spellEnd"/>
            <w:r w:rsidRPr="00E04003">
              <w:rPr>
                <w:lang w:val="en-IN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7B86420C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~2.0 MB</w:t>
            </w:r>
          </w:p>
        </w:tc>
      </w:tr>
      <w:tr w:rsidR="00E04003" w:rsidRPr="00E04003" w14:paraId="68CD3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10B6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libsodium</w:t>
            </w:r>
          </w:p>
        </w:tc>
        <w:tc>
          <w:tcPr>
            <w:tcW w:w="0" w:type="auto"/>
            <w:vAlign w:val="center"/>
            <w:hideMark/>
          </w:tcPr>
          <w:p w14:paraId="715519D7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~200 KB</w:t>
            </w:r>
          </w:p>
        </w:tc>
      </w:tr>
      <w:tr w:rsidR="00E04003" w:rsidRPr="00E04003" w14:paraId="326D1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CDF0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proofErr w:type="spellStart"/>
            <w:r w:rsidRPr="00E04003">
              <w:rPr>
                <w:lang w:val="en-IN"/>
              </w:rPr>
              <w:t>wfb</w:t>
            </w:r>
            <w:proofErr w:type="spellEnd"/>
            <w:r w:rsidRPr="00E04003">
              <w:rPr>
                <w:lang w:val="en-IN"/>
              </w:rPr>
              <w:t>-ng</w:t>
            </w:r>
          </w:p>
        </w:tc>
        <w:tc>
          <w:tcPr>
            <w:tcW w:w="0" w:type="auto"/>
            <w:vAlign w:val="center"/>
            <w:hideMark/>
          </w:tcPr>
          <w:p w14:paraId="3B6F2862" w14:textId="77777777" w:rsidR="00E04003" w:rsidRPr="00E04003" w:rsidRDefault="00E04003" w:rsidP="00E459BA">
            <w:pPr>
              <w:spacing w:after="0"/>
              <w:rPr>
                <w:lang w:val="en-IN"/>
              </w:rPr>
            </w:pPr>
            <w:r w:rsidRPr="00E04003">
              <w:rPr>
                <w:lang w:val="en-IN"/>
              </w:rPr>
              <w:t>~500 KB</w:t>
            </w:r>
          </w:p>
        </w:tc>
      </w:tr>
    </w:tbl>
    <w:p w14:paraId="1E961E77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rFonts w:ascii="Segoe UI Symbol" w:hAnsi="Segoe UI Symbol" w:cs="Segoe UI Symbol"/>
          <w:lang w:val="en-IN"/>
        </w:rPr>
        <w:t>➡</w:t>
      </w:r>
      <w:r w:rsidRPr="00E04003">
        <w:rPr>
          <w:lang w:val="en-IN"/>
        </w:rPr>
        <w:t xml:space="preserve"> </w:t>
      </w:r>
      <w:r w:rsidRPr="00E04003">
        <w:rPr>
          <w:b/>
          <w:bCs/>
          <w:lang w:val="en-IN"/>
        </w:rPr>
        <w:t>Overlay cannot fit required libraries</w:t>
      </w:r>
    </w:p>
    <w:p w14:paraId="001B7AB3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22ABCEEF">
          <v:rect id="_x0000_i1030" style="width:0;height:1.5pt" o:hralign="center" o:hrstd="t" o:hr="t" fillcolor="#a0a0a0" stroked="f"/>
        </w:pict>
      </w:r>
    </w:p>
    <w:p w14:paraId="393ED2BC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4.2 Observed Error (Expected)</w:t>
      </w:r>
    </w:p>
    <w:p w14:paraId="3A27487F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verify_pkg_installable</w:t>
      </w:r>
      <w:proofErr w:type="spellEnd"/>
      <w:r w:rsidRPr="00E04003">
        <w:rPr>
          <w:lang w:val="en-IN"/>
        </w:rPr>
        <w:t>: Only have 480kb available on filesystem /overlay</w:t>
      </w:r>
    </w:p>
    <w:p w14:paraId="1014FBF8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pkg libstdcpp6 needs 2070</w:t>
      </w:r>
    </w:p>
    <w:p w14:paraId="101305AE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342E6E15">
          <v:rect id="_x0000_i1031" style="width:0;height:1.5pt" o:hralign="center" o:hrstd="t" o:hr="t" fillcolor="#a0a0a0" stroked="f"/>
        </w:pict>
      </w:r>
    </w:p>
    <w:p w14:paraId="44CD9A9C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4.3 Conclusion</w:t>
      </w:r>
    </w:p>
    <w:p w14:paraId="1EB12791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rFonts w:ascii="Segoe UI Emoji" w:hAnsi="Segoe UI Emoji" w:cs="Segoe UI Emoji"/>
          <w:lang w:val="en-IN"/>
        </w:rPr>
        <w:t>❌</w:t>
      </w:r>
      <w:r w:rsidRPr="00E04003">
        <w:rPr>
          <w:lang w:val="en-IN"/>
        </w:rPr>
        <w:t xml:space="preserve"> Removing packages does NOT help</w:t>
      </w:r>
      <w:r w:rsidRPr="00E04003">
        <w:rPr>
          <w:lang w:val="en-IN"/>
        </w:rPr>
        <w:br/>
      </w:r>
      <w:r w:rsidRPr="00E04003">
        <w:rPr>
          <w:rFonts w:ascii="Segoe UI Emoji" w:hAnsi="Segoe UI Emoji" w:cs="Segoe UI Emoji"/>
          <w:lang w:val="en-IN"/>
        </w:rPr>
        <w:t>❌</w:t>
      </w:r>
      <w:r w:rsidRPr="00E04003">
        <w:rPr>
          <w:lang w:val="en-IN"/>
        </w:rPr>
        <w:t xml:space="preserve"> Overlay </w:t>
      </w:r>
      <w:r w:rsidRPr="00E04003">
        <w:rPr>
          <w:b/>
          <w:bCs/>
          <w:lang w:val="en-IN"/>
        </w:rPr>
        <w:t>cannot be resized</w:t>
      </w:r>
      <w:r w:rsidRPr="00E04003">
        <w:rPr>
          <w:lang w:val="en-IN"/>
        </w:rPr>
        <w:t xml:space="preserve"> on </w:t>
      </w:r>
      <w:proofErr w:type="spellStart"/>
      <w:r w:rsidRPr="00E04003">
        <w:rPr>
          <w:lang w:val="en-IN"/>
        </w:rPr>
        <w:t>squashfs</w:t>
      </w:r>
      <w:proofErr w:type="spellEnd"/>
      <w:r w:rsidRPr="00E04003">
        <w:rPr>
          <w:lang w:val="en-IN"/>
        </w:rPr>
        <w:br/>
      </w:r>
      <w:r w:rsidRPr="00E04003">
        <w:rPr>
          <w:rFonts w:ascii="Segoe UI Emoji" w:hAnsi="Segoe UI Emoji" w:cs="Segoe UI Emoji"/>
          <w:lang w:val="en-IN"/>
        </w:rPr>
        <w:t>❌</w:t>
      </w:r>
      <w:r w:rsidRPr="00E04003">
        <w:rPr>
          <w:lang w:val="en-IN"/>
        </w:rPr>
        <w:t xml:space="preserve"> External storage is not supported reliably</w:t>
      </w:r>
    </w:p>
    <w:p w14:paraId="0D47B7CD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rFonts w:ascii="Segoe UI Emoji" w:hAnsi="Segoe UI Emoji" w:cs="Segoe UI Emoji"/>
          <w:lang w:val="en-IN"/>
        </w:rPr>
        <w:t>✅</w:t>
      </w:r>
      <w:r w:rsidRPr="00E04003">
        <w:rPr>
          <w:lang w:val="en-IN"/>
        </w:rPr>
        <w:t xml:space="preserve"> </w:t>
      </w:r>
      <w:r w:rsidRPr="00E04003">
        <w:rPr>
          <w:b/>
          <w:bCs/>
          <w:lang w:val="en-IN"/>
        </w:rPr>
        <w:t>Correct solution: Build OpenWrt firmware with WFB-NG baked in</w:t>
      </w:r>
    </w:p>
    <w:p w14:paraId="1362E9F3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7441EB80">
          <v:rect id="_x0000_i1032" style="width:0;height:1.5pt" o:hralign="center" o:hrstd="t" o:hr="t" fillcolor="#a0a0a0" stroked="f"/>
        </w:pict>
      </w:r>
    </w:p>
    <w:p w14:paraId="54B5C4C6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5. OpenWrt Image Types Explained</w:t>
      </w:r>
    </w:p>
    <w:p w14:paraId="5C4AD44B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5.1 Factory Image</w:t>
      </w:r>
    </w:p>
    <w:p w14:paraId="3DBF1E75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openwrt-24.10.4-ath79-generic-tplink_cpe610-v2-squashfs-factory.bin</w:t>
      </w:r>
    </w:p>
    <w:p w14:paraId="680046D8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Used only when:</w:t>
      </w:r>
    </w:p>
    <w:p w14:paraId="6DAAAC3A" w14:textId="77777777" w:rsidR="00E04003" w:rsidRPr="00E04003" w:rsidRDefault="00E04003" w:rsidP="00E459BA">
      <w:pPr>
        <w:numPr>
          <w:ilvl w:val="0"/>
          <w:numId w:val="12"/>
        </w:numPr>
        <w:spacing w:after="0"/>
        <w:rPr>
          <w:lang w:val="en-IN"/>
        </w:rPr>
      </w:pPr>
      <w:r w:rsidRPr="00E04003">
        <w:rPr>
          <w:lang w:val="en-IN"/>
        </w:rPr>
        <w:lastRenderedPageBreak/>
        <w:t xml:space="preserve">Device is running </w:t>
      </w:r>
      <w:r w:rsidRPr="00E04003">
        <w:rPr>
          <w:b/>
          <w:bCs/>
          <w:lang w:val="en-IN"/>
        </w:rPr>
        <w:t>TP-Link stock firmware</w:t>
      </w:r>
    </w:p>
    <w:p w14:paraId="479E0C27" w14:textId="77777777" w:rsidR="00E04003" w:rsidRPr="00E04003" w:rsidRDefault="00E04003" w:rsidP="00E459BA">
      <w:pPr>
        <w:numPr>
          <w:ilvl w:val="0"/>
          <w:numId w:val="12"/>
        </w:numPr>
        <w:spacing w:after="0"/>
        <w:rPr>
          <w:lang w:val="en-IN"/>
        </w:rPr>
      </w:pPr>
      <w:r w:rsidRPr="00E04003">
        <w:rPr>
          <w:lang w:val="en-IN"/>
        </w:rPr>
        <w:t>First OpenWrt installation</w:t>
      </w:r>
    </w:p>
    <w:p w14:paraId="15452157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1FF47F78">
          <v:rect id="_x0000_i1033" style="width:0;height:1.5pt" o:hralign="center" o:hrstd="t" o:hr="t" fillcolor="#a0a0a0" stroked="f"/>
        </w:pict>
      </w:r>
    </w:p>
    <w:p w14:paraId="181CD309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 xml:space="preserve">5.2 </w:t>
      </w:r>
      <w:proofErr w:type="spellStart"/>
      <w:r w:rsidRPr="00E04003">
        <w:rPr>
          <w:b/>
          <w:bCs/>
          <w:lang w:val="en-IN"/>
        </w:rPr>
        <w:t>Sysupgrade</w:t>
      </w:r>
      <w:proofErr w:type="spellEnd"/>
      <w:r w:rsidRPr="00E04003">
        <w:rPr>
          <w:b/>
          <w:bCs/>
          <w:lang w:val="en-IN"/>
        </w:rPr>
        <w:t xml:space="preserve"> Image</w:t>
      </w:r>
    </w:p>
    <w:p w14:paraId="24D8BE3D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openwrt-24.10.4-ath79-generic-tplink_cpe610-v2-squashfs-sysupgrade.bin</w:t>
      </w:r>
    </w:p>
    <w:p w14:paraId="2A06E5F4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Used when:</w:t>
      </w:r>
    </w:p>
    <w:p w14:paraId="65B09988" w14:textId="77777777" w:rsidR="00E04003" w:rsidRPr="00E04003" w:rsidRDefault="00E04003" w:rsidP="00E459BA">
      <w:pPr>
        <w:numPr>
          <w:ilvl w:val="0"/>
          <w:numId w:val="13"/>
        </w:numPr>
        <w:spacing w:after="0"/>
        <w:rPr>
          <w:lang w:val="en-IN"/>
        </w:rPr>
      </w:pPr>
      <w:r w:rsidRPr="00E04003">
        <w:rPr>
          <w:lang w:val="en-IN"/>
        </w:rPr>
        <w:t>OpenWrt is already installed</w:t>
      </w:r>
    </w:p>
    <w:p w14:paraId="42FED2B8" w14:textId="77777777" w:rsidR="00E04003" w:rsidRPr="00E04003" w:rsidRDefault="00E04003" w:rsidP="00E459BA">
      <w:pPr>
        <w:numPr>
          <w:ilvl w:val="0"/>
          <w:numId w:val="13"/>
        </w:numPr>
        <w:spacing w:after="0"/>
        <w:rPr>
          <w:lang w:val="en-IN"/>
        </w:rPr>
      </w:pPr>
      <w:r w:rsidRPr="00E04003">
        <w:rPr>
          <w:lang w:val="en-IN"/>
        </w:rPr>
        <w:t>Upgrading to custom firmware (WFB-NG included)</w:t>
      </w:r>
    </w:p>
    <w:p w14:paraId="44E6AE4A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01CADCB7">
          <v:rect id="_x0000_i1034" style="width:0;height:1.5pt" o:hralign="center" o:hrstd="t" o:hr="t" fillcolor="#a0a0a0" stroked="f"/>
        </w:pict>
      </w:r>
    </w:p>
    <w:p w14:paraId="60B937BB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6. Downloading Official OpenWrt Images</w:t>
      </w:r>
    </w:p>
    <w:p w14:paraId="3C9BDB86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6.1 Download Location</w:t>
      </w:r>
    </w:p>
    <w:p w14:paraId="42416E4F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https://downloads.openwrt.org/releases/24.10.4/targets/ath79/generic/</w:t>
      </w:r>
    </w:p>
    <w:p w14:paraId="6331A33D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5E81FBD8">
          <v:rect id="_x0000_i1035" style="width:0;height:1.5pt" o:hralign="center" o:hrstd="t" o:hr="t" fillcolor="#a0a0a0" stroked="f"/>
        </w:pict>
      </w:r>
    </w:p>
    <w:p w14:paraId="02505380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6.2 Download Commands</w:t>
      </w:r>
    </w:p>
    <w:p w14:paraId="5E9FFE09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mkdir -p ~/</w:t>
      </w:r>
      <w:proofErr w:type="spellStart"/>
      <w:r w:rsidRPr="00E04003">
        <w:rPr>
          <w:lang w:val="en-IN"/>
        </w:rPr>
        <w:t>owrt</w:t>
      </w:r>
      <w:proofErr w:type="spellEnd"/>
      <w:r w:rsidRPr="00E04003">
        <w:rPr>
          <w:lang w:val="en-IN"/>
        </w:rPr>
        <w:t>/downloads</w:t>
      </w:r>
    </w:p>
    <w:p w14:paraId="3AE18360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cd ~/</w:t>
      </w:r>
      <w:proofErr w:type="spellStart"/>
      <w:r w:rsidRPr="00E04003">
        <w:rPr>
          <w:lang w:val="en-IN"/>
        </w:rPr>
        <w:t>owrt</w:t>
      </w:r>
      <w:proofErr w:type="spellEnd"/>
      <w:r w:rsidRPr="00E04003">
        <w:rPr>
          <w:lang w:val="en-IN"/>
        </w:rPr>
        <w:t>/downloads</w:t>
      </w:r>
    </w:p>
    <w:p w14:paraId="7879DE20" w14:textId="77777777" w:rsidR="00E04003" w:rsidRPr="00E04003" w:rsidRDefault="00E04003" w:rsidP="00E459BA">
      <w:pPr>
        <w:spacing w:after="0"/>
        <w:rPr>
          <w:lang w:val="en-IN"/>
        </w:rPr>
      </w:pPr>
    </w:p>
    <w:p w14:paraId="764B732C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wget</w:t>
      </w:r>
      <w:proofErr w:type="spellEnd"/>
      <w:r w:rsidRPr="00E04003">
        <w:rPr>
          <w:lang w:val="en-IN"/>
        </w:rPr>
        <w:t xml:space="preserve"> https://downloads.openwrt.org/releases/24.10.4/targets/ath79/generic/openwrt-24.10.4-ath79-generic-tplink_cpe610-v2-squashfs-factory.bin</w:t>
      </w:r>
    </w:p>
    <w:p w14:paraId="478E616F" w14:textId="77777777" w:rsidR="00E04003" w:rsidRPr="00E04003" w:rsidRDefault="00E04003" w:rsidP="00E459BA">
      <w:pPr>
        <w:spacing w:after="0"/>
        <w:rPr>
          <w:lang w:val="en-IN"/>
        </w:rPr>
      </w:pPr>
    </w:p>
    <w:p w14:paraId="3C3CC24E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wget</w:t>
      </w:r>
      <w:proofErr w:type="spellEnd"/>
      <w:r w:rsidRPr="00E04003">
        <w:rPr>
          <w:lang w:val="en-IN"/>
        </w:rPr>
        <w:t xml:space="preserve"> https://downloads.openwrt.org/releases/24.10.4/targets/ath79/generic/openwrt-24.10.4-ath79-generic-tplink_cpe610-v2-squashfs-sysupgrade.bin</w:t>
      </w:r>
    </w:p>
    <w:p w14:paraId="01F70228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3BA7837C">
          <v:rect id="_x0000_i1036" style="width:0;height:1.5pt" o:hralign="center" o:hrstd="t" o:hr="t" fillcolor="#a0a0a0" stroked="f"/>
        </w:pict>
      </w:r>
    </w:p>
    <w:p w14:paraId="7C1A6782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7. Building WFB-NG IPKs (SDK Method)</w:t>
      </w:r>
    </w:p>
    <w:p w14:paraId="1C01E22A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7.1 Download OpenWrt SDK</w:t>
      </w:r>
    </w:p>
    <w:p w14:paraId="0F4E1A16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wget</w:t>
      </w:r>
      <w:proofErr w:type="spellEnd"/>
      <w:r w:rsidRPr="00E04003">
        <w:rPr>
          <w:lang w:val="en-IN"/>
        </w:rPr>
        <w:t xml:space="preserve"> https://downloads.openwrt.org/releases/24.10.4/targets/ath79/generic/openwrt-sdk-24.10.4-ath79-generic_gcc-13.3.0_musl.Linux-x86_64.tar.zst</w:t>
      </w:r>
    </w:p>
    <w:p w14:paraId="424B73A4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tar --</w:t>
      </w:r>
      <w:proofErr w:type="spellStart"/>
      <w:r w:rsidRPr="00E04003">
        <w:rPr>
          <w:lang w:val="en-IN"/>
        </w:rPr>
        <w:t>zstd</w:t>
      </w:r>
      <w:proofErr w:type="spellEnd"/>
      <w:r w:rsidRPr="00E04003">
        <w:rPr>
          <w:lang w:val="en-IN"/>
        </w:rPr>
        <w:t xml:space="preserve"> -</w:t>
      </w:r>
      <w:proofErr w:type="spellStart"/>
      <w:r w:rsidRPr="00E04003">
        <w:rPr>
          <w:lang w:val="en-IN"/>
        </w:rPr>
        <w:t>xf</w:t>
      </w:r>
      <w:proofErr w:type="spellEnd"/>
      <w:r w:rsidRPr="00E04003">
        <w:rPr>
          <w:lang w:val="en-IN"/>
        </w:rPr>
        <w:t xml:space="preserve"> </w:t>
      </w:r>
      <w:proofErr w:type="spellStart"/>
      <w:r w:rsidRPr="00E04003">
        <w:rPr>
          <w:lang w:val="en-IN"/>
        </w:rPr>
        <w:t>openwrt-sdk</w:t>
      </w:r>
      <w:proofErr w:type="spellEnd"/>
      <w:r w:rsidRPr="00E04003">
        <w:rPr>
          <w:lang w:val="en-IN"/>
        </w:rPr>
        <w:t>-*.</w:t>
      </w:r>
      <w:proofErr w:type="spellStart"/>
      <w:r w:rsidRPr="00E04003">
        <w:rPr>
          <w:lang w:val="en-IN"/>
        </w:rPr>
        <w:t>tar.zst</w:t>
      </w:r>
      <w:proofErr w:type="spellEnd"/>
    </w:p>
    <w:p w14:paraId="63A03683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cd openwrt-sdk-24.10.4-ath79-generic_*</w:t>
      </w:r>
    </w:p>
    <w:p w14:paraId="14583AED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246BF9C0">
          <v:rect id="_x0000_i1037" style="width:0;height:1.5pt" o:hralign="center" o:hrstd="t" o:hr="t" fillcolor="#a0a0a0" stroked="f"/>
        </w:pict>
      </w:r>
    </w:p>
    <w:p w14:paraId="17D948D4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7.2 Add WFB-NG Package Source</w:t>
      </w:r>
    </w:p>
    <w:p w14:paraId="05CB9F5F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git clone https://github.com/svpcom/wfb-ng.git</w:t>
      </w:r>
    </w:p>
    <w:p w14:paraId="6FADB562" w14:textId="77777777" w:rsidR="00E04003" w:rsidRPr="00E04003" w:rsidRDefault="00E04003" w:rsidP="00E459BA">
      <w:pPr>
        <w:spacing w:after="0"/>
        <w:rPr>
          <w:lang w:val="en-IN"/>
        </w:rPr>
      </w:pPr>
    </w:p>
    <w:p w14:paraId="76146171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cp -a 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-ng/</w:t>
      </w:r>
      <w:proofErr w:type="spellStart"/>
      <w:r w:rsidRPr="00E04003">
        <w:rPr>
          <w:lang w:val="en-IN"/>
        </w:rPr>
        <w:t>openwrt</w:t>
      </w:r>
      <w:proofErr w:type="spellEnd"/>
      <w:r w:rsidRPr="00E04003">
        <w:rPr>
          <w:lang w:val="en-IN"/>
        </w:rPr>
        <w:t>/net/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 package/</w:t>
      </w:r>
    </w:p>
    <w:p w14:paraId="06EB1B2C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cp -a 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-ng/</w:t>
      </w:r>
      <w:proofErr w:type="spellStart"/>
      <w:r w:rsidRPr="00E04003">
        <w:rPr>
          <w:lang w:val="en-IN"/>
        </w:rPr>
        <w:t>openwrt</w:t>
      </w:r>
      <w:proofErr w:type="spellEnd"/>
      <w:r w:rsidRPr="00E04003">
        <w:rPr>
          <w:lang w:val="en-IN"/>
        </w:rPr>
        <w:t>/net/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-ng-full package/</w:t>
      </w:r>
    </w:p>
    <w:p w14:paraId="047E28DA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5D58FC16">
          <v:rect id="_x0000_i1038" style="width:0;height:1.5pt" o:hralign="center" o:hrstd="t" o:hr="t" fillcolor="#a0a0a0" stroked="f"/>
        </w:pict>
      </w:r>
    </w:p>
    <w:p w14:paraId="76F1D9B5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7.3 Build WFB-NG Packages</w:t>
      </w:r>
    </w:p>
    <w:p w14:paraId="3739DC88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make </w:t>
      </w:r>
      <w:proofErr w:type="spellStart"/>
      <w:r w:rsidRPr="00E04003">
        <w:rPr>
          <w:lang w:val="en-IN"/>
        </w:rPr>
        <w:t>defconfig</w:t>
      </w:r>
      <w:proofErr w:type="spellEnd"/>
    </w:p>
    <w:p w14:paraId="41CE16E9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make package/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-ng/compile V=s</w:t>
      </w:r>
    </w:p>
    <w:p w14:paraId="1A51C9C1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Result:</w:t>
      </w:r>
    </w:p>
    <w:p w14:paraId="4EB5B42C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bin/packages/mips_24kc/base/</w:t>
      </w:r>
    </w:p>
    <w:p w14:paraId="2BCDEBA1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├── 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-ng_*.</w:t>
      </w:r>
      <w:proofErr w:type="spellStart"/>
      <w:r w:rsidRPr="00E04003">
        <w:rPr>
          <w:lang w:val="en-IN"/>
        </w:rPr>
        <w:t>ipk</w:t>
      </w:r>
      <w:proofErr w:type="spellEnd"/>
    </w:p>
    <w:p w14:paraId="15D54BB1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└── 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-ng-tun_*.</w:t>
      </w:r>
      <w:proofErr w:type="spellStart"/>
      <w:r w:rsidRPr="00E04003">
        <w:rPr>
          <w:lang w:val="en-IN"/>
        </w:rPr>
        <w:t>ipk</w:t>
      </w:r>
      <w:proofErr w:type="spellEnd"/>
    </w:p>
    <w:p w14:paraId="32C594BA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rFonts w:ascii="Segoe UI Symbol" w:hAnsi="Segoe UI Symbol" w:cs="Segoe UI Symbol"/>
          <w:lang w:val="en-IN"/>
        </w:rPr>
        <w:lastRenderedPageBreak/>
        <w:t>⚠</w:t>
      </w:r>
      <w:r w:rsidRPr="00E04003">
        <w:rPr>
          <w:lang w:val="en-IN"/>
        </w:rPr>
        <w:t xml:space="preserve"> </w:t>
      </w:r>
      <w:r w:rsidRPr="00E04003">
        <w:rPr>
          <w:b/>
          <w:bCs/>
          <w:lang w:val="en-IN"/>
        </w:rPr>
        <w:t>These IPKs cannot be installed on CPE610</w:t>
      </w:r>
      <w:r w:rsidRPr="00E04003">
        <w:rPr>
          <w:lang w:val="en-IN"/>
        </w:rPr>
        <w:br/>
        <w:t xml:space="preserve">They are used only to </w:t>
      </w:r>
      <w:r w:rsidRPr="00E04003">
        <w:rPr>
          <w:b/>
          <w:bCs/>
          <w:lang w:val="en-IN"/>
        </w:rPr>
        <w:t>embed into firmware</w:t>
      </w:r>
    </w:p>
    <w:p w14:paraId="60E76BB9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39CBC0D1">
          <v:rect id="_x0000_i1039" style="width:0;height:1.5pt" o:hralign="center" o:hrstd="t" o:hr="t" fillcolor="#a0a0a0" stroked="f"/>
        </w:pict>
      </w:r>
    </w:p>
    <w:p w14:paraId="291C9557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8. Building Custom Firmware with ImageBuilder</w:t>
      </w:r>
    </w:p>
    <w:p w14:paraId="4899EB1E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8.1 Download ImageBuilder</w:t>
      </w:r>
    </w:p>
    <w:p w14:paraId="53DDC6CC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wget</w:t>
      </w:r>
      <w:proofErr w:type="spellEnd"/>
      <w:r w:rsidRPr="00E04003">
        <w:rPr>
          <w:lang w:val="en-IN"/>
        </w:rPr>
        <w:t xml:space="preserve"> https://downloads.openwrt.org/releases/24.10.4/targets/ath79/generic/openwrt-imagebuilder-24.10.4-ath79-generic.Linux-x86_64.tar.zst</w:t>
      </w:r>
    </w:p>
    <w:p w14:paraId="7E206556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tar --</w:t>
      </w:r>
      <w:proofErr w:type="spellStart"/>
      <w:r w:rsidRPr="00E04003">
        <w:rPr>
          <w:lang w:val="en-IN"/>
        </w:rPr>
        <w:t>zstd</w:t>
      </w:r>
      <w:proofErr w:type="spellEnd"/>
      <w:r w:rsidRPr="00E04003">
        <w:rPr>
          <w:lang w:val="en-IN"/>
        </w:rPr>
        <w:t xml:space="preserve"> -</w:t>
      </w:r>
      <w:proofErr w:type="spellStart"/>
      <w:r w:rsidRPr="00E04003">
        <w:rPr>
          <w:lang w:val="en-IN"/>
        </w:rPr>
        <w:t>xf</w:t>
      </w:r>
      <w:proofErr w:type="spellEnd"/>
      <w:r w:rsidRPr="00E04003">
        <w:rPr>
          <w:lang w:val="en-IN"/>
        </w:rPr>
        <w:t xml:space="preserve"> </w:t>
      </w:r>
      <w:proofErr w:type="spellStart"/>
      <w:r w:rsidRPr="00E04003">
        <w:rPr>
          <w:lang w:val="en-IN"/>
        </w:rPr>
        <w:t>openwrt-imagebuilder</w:t>
      </w:r>
      <w:proofErr w:type="spellEnd"/>
      <w:r w:rsidRPr="00E04003">
        <w:rPr>
          <w:lang w:val="en-IN"/>
        </w:rPr>
        <w:t>-*.</w:t>
      </w:r>
      <w:proofErr w:type="spellStart"/>
      <w:r w:rsidRPr="00E04003">
        <w:rPr>
          <w:lang w:val="en-IN"/>
        </w:rPr>
        <w:t>tar.zst</w:t>
      </w:r>
      <w:proofErr w:type="spellEnd"/>
    </w:p>
    <w:p w14:paraId="3BDC7D4B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cd openwrt-imagebuilder-24.10.4-ath79-</w:t>
      </w:r>
      <w:proofErr w:type="gramStart"/>
      <w:r w:rsidRPr="00E04003">
        <w:rPr>
          <w:lang w:val="en-IN"/>
        </w:rPr>
        <w:t>generic.Linux</w:t>
      </w:r>
      <w:proofErr w:type="gramEnd"/>
      <w:r w:rsidRPr="00E04003">
        <w:rPr>
          <w:lang w:val="en-IN"/>
        </w:rPr>
        <w:t>-x86_64</w:t>
      </w:r>
    </w:p>
    <w:p w14:paraId="14BF7333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58B0F02F">
          <v:rect id="_x0000_i1040" style="width:0;height:1.5pt" o:hralign="center" o:hrstd="t" o:hr="t" fillcolor="#a0a0a0" stroked="f"/>
        </w:pict>
      </w:r>
    </w:p>
    <w:p w14:paraId="0FB333E9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8.2 Add WFB-NG Packages</w:t>
      </w:r>
    </w:p>
    <w:p w14:paraId="68DB36F3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mkdir -p package/network/utils</w:t>
      </w:r>
    </w:p>
    <w:p w14:paraId="3CD80928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cp -a ~/</w:t>
      </w:r>
      <w:proofErr w:type="spellStart"/>
      <w:r w:rsidRPr="00E04003">
        <w:rPr>
          <w:lang w:val="en-IN"/>
        </w:rPr>
        <w:t>owrt</w:t>
      </w:r>
      <w:proofErr w:type="spellEnd"/>
      <w:r w:rsidRPr="00E04003">
        <w:rPr>
          <w:lang w:val="en-IN"/>
        </w:rPr>
        <w:t>/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-ng/</w:t>
      </w:r>
      <w:proofErr w:type="spellStart"/>
      <w:r w:rsidRPr="00E04003">
        <w:rPr>
          <w:lang w:val="en-IN"/>
        </w:rPr>
        <w:t>openwrt</w:t>
      </w:r>
      <w:proofErr w:type="spellEnd"/>
      <w:r w:rsidRPr="00E04003">
        <w:rPr>
          <w:lang w:val="en-IN"/>
        </w:rPr>
        <w:t>/net/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 package/network/utils/</w:t>
      </w:r>
    </w:p>
    <w:p w14:paraId="46E40731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16FB283F">
          <v:rect id="_x0000_i1041" style="width:0;height:1.5pt" o:hralign="center" o:hrstd="t" o:hr="t" fillcolor="#a0a0a0" stroked="f"/>
        </w:pict>
      </w:r>
    </w:p>
    <w:p w14:paraId="34F4BD77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8.3 Build Firmware for CPE610 v2</w:t>
      </w:r>
    </w:p>
    <w:p w14:paraId="2C154FD4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make image PROFILE=tplink_cpe610-v2 \</w:t>
      </w:r>
    </w:p>
    <w:p w14:paraId="48A44A70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PACKAGES="</w:t>
      </w: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 xml:space="preserve">-ng </w:t>
      </w:r>
      <w:proofErr w:type="spellStart"/>
      <w:r w:rsidRPr="00E04003">
        <w:rPr>
          <w:lang w:val="en-IN"/>
        </w:rPr>
        <w:t>iw</w:t>
      </w:r>
      <w:proofErr w:type="spellEnd"/>
      <w:r w:rsidRPr="00E04003">
        <w:rPr>
          <w:lang w:val="en-IN"/>
        </w:rPr>
        <w:t xml:space="preserve"> ca-bundle -</w:t>
      </w:r>
      <w:proofErr w:type="spellStart"/>
      <w:r w:rsidRPr="00E04003">
        <w:rPr>
          <w:lang w:val="en-IN"/>
        </w:rPr>
        <w:t>luci</w:t>
      </w:r>
      <w:proofErr w:type="spellEnd"/>
      <w:r w:rsidRPr="00E04003">
        <w:rPr>
          <w:lang w:val="en-IN"/>
        </w:rPr>
        <w:t xml:space="preserve"> -</w:t>
      </w:r>
      <w:proofErr w:type="spellStart"/>
      <w:r w:rsidRPr="00E04003">
        <w:rPr>
          <w:lang w:val="en-IN"/>
        </w:rPr>
        <w:t>uhttpd</w:t>
      </w:r>
      <w:proofErr w:type="spellEnd"/>
      <w:r w:rsidRPr="00E04003">
        <w:rPr>
          <w:lang w:val="en-IN"/>
        </w:rPr>
        <w:t xml:space="preserve"> -</w:t>
      </w:r>
      <w:proofErr w:type="spellStart"/>
      <w:r w:rsidRPr="00E04003">
        <w:rPr>
          <w:lang w:val="en-IN"/>
        </w:rPr>
        <w:t>uhttpd</w:t>
      </w:r>
      <w:proofErr w:type="spellEnd"/>
      <w:r w:rsidRPr="00E04003">
        <w:rPr>
          <w:lang w:val="en-IN"/>
        </w:rPr>
        <w:t>-mod-</w:t>
      </w:r>
      <w:proofErr w:type="spellStart"/>
      <w:r w:rsidRPr="00E04003">
        <w:rPr>
          <w:lang w:val="en-IN"/>
        </w:rPr>
        <w:t>ubus</w:t>
      </w:r>
      <w:proofErr w:type="spellEnd"/>
      <w:r w:rsidRPr="00E04003">
        <w:rPr>
          <w:lang w:val="en-IN"/>
        </w:rPr>
        <w:t>"</w:t>
      </w:r>
    </w:p>
    <w:p w14:paraId="61C87D08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3C43C550">
          <v:rect id="_x0000_i1042" style="width:0;height:1.5pt" o:hralign="center" o:hrstd="t" o:hr="t" fillcolor="#a0a0a0" stroked="f"/>
        </w:pict>
      </w:r>
    </w:p>
    <w:p w14:paraId="63718DA5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8.4 Output Files</w:t>
      </w:r>
    </w:p>
    <w:p w14:paraId="1653E8CE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bin/targets/ath79/generic/</w:t>
      </w:r>
    </w:p>
    <w:p w14:paraId="2C16F5F6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├── openwrt-24.10.4-ath79-generic-tplink_cpe610-v2-squashfs-factory.bin</w:t>
      </w:r>
    </w:p>
    <w:p w14:paraId="07E6B104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  └── openwrt-24.10.4-ath79-generic-tplink_cpe610-v2-squashfs-sysupgrade.bin</w:t>
      </w:r>
    </w:p>
    <w:p w14:paraId="3821A758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0EF57265">
          <v:rect id="_x0000_i1043" style="width:0;height:1.5pt" o:hralign="center" o:hrstd="t" o:hr="t" fillcolor="#a0a0a0" stroked="f"/>
        </w:pict>
      </w:r>
    </w:p>
    <w:p w14:paraId="7E1D99FB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9. Flashing the Custom Firmware</w:t>
      </w:r>
    </w:p>
    <w:p w14:paraId="50A9292B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9.1 Backup Current Config (Optional)</w:t>
      </w:r>
    </w:p>
    <w:p w14:paraId="049D418C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sysupgrade</w:t>
      </w:r>
      <w:proofErr w:type="spellEnd"/>
      <w:r w:rsidRPr="00E04003">
        <w:rPr>
          <w:lang w:val="en-IN"/>
        </w:rPr>
        <w:t xml:space="preserve"> -b /</w:t>
      </w:r>
      <w:proofErr w:type="spellStart"/>
      <w:r w:rsidRPr="00E04003">
        <w:rPr>
          <w:lang w:val="en-IN"/>
        </w:rPr>
        <w:t>tmp</w:t>
      </w:r>
      <w:proofErr w:type="spellEnd"/>
      <w:r w:rsidRPr="00E04003">
        <w:rPr>
          <w:lang w:val="en-IN"/>
        </w:rPr>
        <w:t>/backup.tar.gz</w:t>
      </w:r>
    </w:p>
    <w:p w14:paraId="1FE8530E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7932487B">
          <v:rect id="_x0000_i1044" style="width:0;height:1.5pt" o:hralign="center" o:hrstd="t" o:hr="t" fillcolor="#a0a0a0" stroked="f"/>
        </w:pict>
      </w:r>
    </w:p>
    <w:p w14:paraId="2EC70698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9.2 Copy Firmware</w:t>
      </w:r>
    </w:p>
    <w:p w14:paraId="2454CC23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scp</w:t>
      </w:r>
      <w:proofErr w:type="spellEnd"/>
      <w:r w:rsidRPr="00E04003">
        <w:rPr>
          <w:lang w:val="en-IN"/>
        </w:rPr>
        <w:t xml:space="preserve"> </w:t>
      </w:r>
      <w:proofErr w:type="spellStart"/>
      <w:r w:rsidRPr="00E04003">
        <w:rPr>
          <w:lang w:val="en-IN"/>
        </w:rPr>
        <w:t>openwrt</w:t>
      </w:r>
      <w:proofErr w:type="spellEnd"/>
      <w:r w:rsidRPr="00E04003">
        <w:rPr>
          <w:lang w:val="en-IN"/>
        </w:rPr>
        <w:t>-*-</w:t>
      </w:r>
      <w:proofErr w:type="spellStart"/>
      <w:r w:rsidRPr="00E04003">
        <w:rPr>
          <w:lang w:val="en-IN"/>
        </w:rPr>
        <w:t>sysupgrade.bin</w:t>
      </w:r>
      <w:proofErr w:type="spellEnd"/>
      <w:r w:rsidRPr="00E04003">
        <w:rPr>
          <w:lang w:val="en-IN"/>
        </w:rPr>
        <w:t xml:space="preserve"> root@&lt;CPE_IP&gt;:/</w:t>
      </w:r>
      <w:proofErr w:type="spellStart"/>
      <w:r w:rsidRPr="00E04003">
        <w:rPr>
          <w:lang w:val="en-IN"/>
        </w:rPr>
        <w:t>tmp</w:t>
      </w:r>
      <w:proofErr w:type="spellEnd"/>
      <w:r w:rsidRPr="00E04003">
        <w:rPr>
          <w:lang w:val="en-IN"/>
        </w:rPr>
        <w:t>/</w:t>
      </w:r>
    </w:p>
    <w:p w14:paraId="6428292A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191394F1">
          <v:rect id="_x0000_i1045" style="width:0;height:1.5pt" o:hralign="center" o:hrstd="t" o:hr="t" fillcolor="#a0a0a0" stroked="f"/>
        </w:pict>
      </w:r>
    </w:p>
    <w:p w14:paraId="73C010EA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9.3 Flash</w:t>
      </w:r>
    </w:p>
    <w:p w14:paraId="2A55C6FD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sysupgrade</w:t>
      </w:r>
      <w:proofErr w:type="spellEnd"/>
      <w:r w:rsidRPr="00E04003">
        <w:rPr>
          <w:lang w:val="en-IN"/>
        </w:rPr>
        <w:t xml:space="preserve"> /</w:t>
      </w:r>
      <w:proofErr w:type="spellStart"/>
      <w:r w:rsidRPr="00E04003">
        <w:rPr>
          <w:lang w:val="en-IN"/>
        </w:rPr>
        <w:t>tmp</w:t>
      </w:r>
      <w:proofErr w:type="spellEnd"/>
      <w:r w:rsidRPr="00E04003">
        <w:rPr>
          <w:lang w:val="en-IN"/>
        </w:rPr>
        <w:t>/</w:t>
      </w:r>
      <w:proofErr w:type="spellStart"/>
      <w:r w:rsidRPr="00E04003">
        <w:rPr>
          <w:lang w:val="en-IN"/>
        </w:rPr>
        <w:t>openwrt</w:t>
      </w:r>
      <w:proofErr w:type="spellEnd"/>
      <w:r w:rsidRPr="00E04003">
        <w:rPr>
          <w:lang w:val="en-IN"/>
        </w:rPr>
        <w:t>-*-</w:t>
      </w:r>
      <w:proofErr w:type="spellStart"/>
      <w:r w:rsidRPr="00E04003">
        <w:rPr>
          <w:lang w:val="en-IN"/>
        </w:rPr>
        <w:t>sysupgrade.bin</w:t>
      </w:r>
      <w:proofErr w:type="spellEnd"/>
    </w:p>
    <w:p w14:paraId="37BF93A1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rFonts w:ascii="Segoe UI Symbol" w:hAnsi="Segoe UI Symbol" w:cs="Segoe UI Symbol"/>
          <w:lang w:val="en-IN"/>
        </w:rPr>
        <w:t>⚠</w:t>
      </w:r>
      <w:r w:rsidRPr="00E04003">
        <w:rPr>
          <w:lang w:val="en-IN"/>
        </w:rPr>
        <w:t xml:space="preserve"> SSH will disconnect during upgrade</w:t>
      </w:r>
      <w:r w:rsidRPr="00E04003">
        <w:rPr>
          <w:lang w:val="en-IN"/>
        </w:rPr>
        <w:br/>
      </w:r>
      <w:r w:rsidRPr="00E04003">
        <w:rPr>
          <w:rFonts w:ascii="Segoe UI Symbol" w:hAnsi="Segoe UI Symbol" w:cs="Segoe UI Symbol"/>
          <w:lang w:val="en-IN"/>
        </w:rPr>
        <w:t>⚠</w:t>
      </w:r>
      <w:r w:rsidRPr="00E04003">
        <w:rPr>
          <w:lang w:val="en-IN"/>
        </w:rPr>
        <w:t xml:space="preserve"> Wait </w:t>
      </w:r>
      <w:r w:rsidRPr="00E04003">
        <w:rPr>
          <w:b/>
          <w:bCs/>
          <w:lang w:val="en-IN"/>
        </w:rPr>
        <w:t>2–3 minutes</w:t>
      </w:r>
      <w:r w:rsidRPr="00E04003">
        <w:rPr>
          <w:lang w:val="en-IN"/>
        </w:rPr>
        <w:t xml:space="preserve"> for reboot</w:t>
      </w:r>
    </w:p>
    <w:p w14:paraId="4B8F5869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1F459794">
          <v:rect id="_x0000_i1046" style="width:0;height:1.5pt" o:hralign="center" o:hrstd="t" o:hr="t" fillcolor="#a0a0a0" stroked="f"/>
        </w:pict>
      </w:r>
    </w:p>
    <w:p w14:paraId="553F9494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10. Verifying WFB-NG Installation</w:t>
      </w:r>
    </w:p>
    <w:p w14:paraId="0333C2D8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10.1 Check Binaries</w:t>
      </w:r>
    </w:p>
    <w:p w14:paraId="73C67A1C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which </w:t>
      </w:r>
      <w:proofErr w:type="spellStart"/>
      <w:r w:rsidRPr="00E04003">
        <w:rPr>
          <w:lang w:val="en-IN"/>
        </w:rPr>
        <w:t>wfb_rx</w:t>
      </w:r>
      <w:proofErr w:type="spellEnd"/>
    </w:p>
    <w:p w14:paraId="2047735F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 xml:space="preserve">which </w:t>
      </w:r>
      <w:proofErr w:type="spellStart"/>
      <w:r w:rsidRPr="00E04003">
        <w:rPr>
          <w:lang w:val="en-IN"/>
        </w:rPr>
        <w:t>wfb_tx</w:t>
      </w:r>
      <w:proofErr w:type="spellEnd"/>
    </w:p>
    <w:p w14:paraId="7021BCFB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Expected:</w:t>
      </w:r>
    </w:p>
    <w:p w14:paraId="595BCF3C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/usr/bin/</w:t>
      </w:r>
      <w:proofErr w:type="spellStart"/>
      <w:r w:rsidRPr="00E04003">
        <w:rPr>
          <w:lang w:val="en-IN"/>
        </w:rPr>
        <w:t>wfb_rx</w:t>
      </w:r>
      <w:proofErr w:type="spellEnd"/>
    </w:p>
    <w:p w14:paraId="322A19EC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/usr/bin/</w:t>
      </w:r>
      <w:proofErr w:type="spellStart"/>
      <w:r w:rsidRPr="00E04003">
        <w:rPr>
          <w:lang w:val="en-IN"/>
        </w:rPr>
        <w:t>wfb_tx</w:t>
      </w:r>
      <w:proofErr w:type="spellEnd"/>
    </w:p>
    <w:p w14:paraId="14314682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4BD4BAD1">
          <v:rect id="_x0000_i1047" style="width:0;height:1.5pt" o:hralign="center" o:hrstd="t" o:hr="t" fillcolor="#a0a0a0" stroked="f"/>
        </w:pict>
      </w:r>
    </w:p>
    <w:p w14:paraId="416A9F8D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lastRenderedPageBreak/>
        <w:t>10.2 Check Version</w:t>
      </w:r>
    </w:p>
    <w:p w14:paraId="3277B226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wfb_rx</w:t>
      </w:r>
      <w:proofErr w:type="spellEnd"/>
      <w:r w:rsidRPr="00E04003">
        <w:rPr>
          <w:lang w:val="en-IN"/>
        </w:rPr>
        <w:t xml:space="preserve"> --help</w:t>
      </w:r>
    </w:p>
    <w:p w14:paraId="34FA320C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Expected:</w:t>
      </w:r>
    </w:p>
    <w:p w14:paraId="7D5ED2D1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WFB-ng version 25.01-1-openwrt</w:t>
      </w:r>
    </w:p>
    <w:p w14:paraId="39CAA1AC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3B0FCAA7">
          <v:rect id="_x0000_i1048" style="width:0;height:1.5pt" o:hralign="center" o:hrstd="t" o:hr="t" fillcolor="#a0a0a0" stroked="f"/>
        </w:pict>
      </w:r>
    </w:p>
    <w:p w14:paraId="2DA9262B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10.3 Check Dependencies</w:t>
      </w:r>
    </w:p>
    <w:p w14:paraId="4D29FB90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ldd</w:t>
      </w:r>
      <w:proofErr w:type="spellEnd"/>
      <w:r w:rsidRPr="00E04003">
        <w:rPr>
          <w:lang w:val="en-IN"/>
        </w:rPr>
        <w:t xml:space="preserve"> /usr/bin/</w:t>
      </w:r>
      <w:proofErr w:type="spellStart"/>
      <w:r w:rsidRPr="00E04003">
        <w:rPr>
          <w:lang w:val="en-IN"/>
        </w:rPr>
        <w:t>wfb_rx</w:t>
      </w:r>
      <w:proofErr w:type="spellEnd"/>
    </w:p>
    <w:p w14:paraId="5EA4A923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67DE43A1">
          <v:rect id="_x0000_i1049" style="width:0;height:1.5pt" o:hralign="center" o:hrstd="t" o:hr="t" fillcolor="#a0a0a0" stroked="f"/>
        </w:pict>
      </w:r>
    </w:p>
    <w:p w14:paraId="6DF99E25" w14:textId="77777777" w:rsidR="00E04003" w:rsidRPr="00E04003" w:rsidRDefault="00E04003" w:rsidP="00E459BA">
      <w:pPr>
        <w:spacing w:after="0"/>
        <w:rPr>
          <w:b/>
          <w:bCs/>
          <w:lang w:val="en-IN"/>
        </w:rPr>
      </w:pPr>
      <w:r w:rsidRPr="00E04003">
        <w:rPr>
          <w:b/>
          <w:bCs/>
          <w:lang w:val="en-IN"/>
        </w:rPr>
        <w:t>10.4 Check Installed Packages</w:t>
      </w:r>
    </w:p>
    <w:p w14:paraId="1C34EA01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opkg</w:t>
      </w:r>
      <w:proofErr w:type="spellEnd"/>
      <w:r w:rsidRPr="00E04003">
        <w:rPr>
          <w:lang w:val="en-IN"/>
        </w:rPr>
        <w:t xml:space="preserve"> list-installed | grep </w:t>
      </w:r>
      <w:proofErr w:type="spellStart"/>
      <w:r w:rsidRPr="00E04003">
        <w:rPr>
          <w:lang w:val="en-IN"/>
        </w:rPr>
        <w:t>wfb</w:t>
      </w:r>
      <w:proofErr w:type="spellEnd"/>
    </w:p>
    <w:p w14:paraId="3501E5E1" w14:textId="77777777" w:rsidR="00E04003" w:rsidRPr="00E04003" w:rsidRDefault="00E04003" w:rsidP="00E459BA">
      <w:pPr>
        <w:spacing w:after="0"/>
        <w:rPr>
          <w:lang w:val="en-IN"/>
        </w:rPr>
      </w:pPr>
      <w:r w:rsidRPr="00E04003">
        <w:rPr>
          <w:lang w:val="en-IN"/>
        </w:rPr>
        <w:t>Expected:</w:t>
      </w:r>
    </w:p>
    <w:p w14:paraId="24DCC773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</w:t>
      </w:r>
    </w:p>
    <w:p w14:paraId="44DC5108" w14:textId="77777777" w:rsidR="00E04003" w:rsidRPr="00E04003" w:rsidRDefault="00E04003" w:rsidP="00E459BA">
      <w:pPr>
        <w:spacing w:after="0"/>
        <w:rPr>
          <w:lang w:val="en-IN"/>
        </w:rPr>
      </w:pPr>
      <w:proofErr w:type="spellStart"/>
      <w:r w:rsidRPr="00E04003">
        <w:rPr>
          <w:lang w:val="en-IN"/>
        </w:rPr>
        <w:t>wfb</w:t>
      </w:r>
      <w:proofErr w:type="spellEnd"/>
      <w:r w:rsidRPr="00E04003">
        <w:rPr>
          <w:lang w:val="en-IN"/>
        </w:rPr>
        <w:t>-ng-tun</w:t>
      </w:r>
    </w:p>
    <w:p w14:paraId="531D79F8" w14:textId="77777777" w:rsidR="00E04003" w:rsidRPr="00E04003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54D564F5">
          <v:rect id="_x0000_i1050" style="width:0;height:1.5pt" o:hralign="center" o:hrstd="t" o:hr="t" fillcolor="#a0a0a0" stroked="f"/>
        </w:pict>
      </w:r>
    </w:p>
    <w:p w14:paraId="5E5D4B8F" w14:textId="66E21C69" w:rsidR="002F79D6" w:rsidRPr="002F79D6" w:rsidRDefault="002F79D6" w:rsidP="00E459BA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 w:rsidRPr="002F79D6">
        <w:rPr>
          <w:b/>
          <w:bCs/>
          <w:lang w:val="en-IN"/>
        </w:rPr>
        <w:t>WFB-NG Distributed Setup (GS = vind-rly Ubuntu, Node = CPE610 OpenWrt) — Full Procedure</w:t>
      </w:r>
    </w:p>
    <w:p w14:paraId="3C289207" w14:textId="77777777" w:rsidR="002F79D6" w:rsidRPr="002F79D6" w:rsidRDefault="002F79D6" w:rsidP="00E459BA">
      <w:pPr>
        <w:spacing w:after="0"/>
        <w:rPr>
          <w:b/>
          <w:bCs/>
          <w:lang w:val="en-IN"/>
        </w:rPr>
      </w:pPr>
      <w:r w:rsidRPr="002F79D6">
        <w:rPr>
          <w:b/>
          <w:bCs/>
          <w:lang w:val="en-IN"/>
        </w:rPr>
        <w:t>0) Topology and fixed values (your setup)</w:t>
      </w:r>
    </w:p>
    <w:p w14:paraId="7B76F1A7" w14:textId="77777777" w:rsidR="002F79D6" w:rsidRPr="002F79D6" w:rsidRDefault="002F79D6" w:rsidP="00E459BA">
      <w:pPr>
        <w:numPr>
          <w:ilvl w:val="0"/>
          <w:numId w:val="14"/>
        </w:numPr>
        <w:spacing w:after="0"/>
        <w:rPr>
          <w:lang w:val="en-IN"/>
        </w:rPr>
      </w:pPr>
      <w:r w:rsidRPr="002F79D6">
        <w:rPr>
          <w:b/>
          <w:bCs/>
          <w:lang w:val="en-IN"/>
        </w:rPr>
        <w:t>GS / Center node:</w:t>
      </w:r>
      <w:r w:rsidRPr="002F79D6">
        <w:rPr>
          <w:lang w:val="en-IN"/>
        </w:rPr>
        <w:t xml:space="preserve"> vind-rly (Ubuntu/RPi5)</w:t>
      </w:r>
      <w:r w:rsidRPr="002F79D6">
        <w:rPr>
          <w:lang w:val="en-IN"/>
        </w:rPr>
        <w:br/>
      </w:r>
      <w:r w:rsidRPr="002F79D6">
        <w:rPr>
          <w:b/>
          <w:bCs/>
          <w:lang w:val="en-IN"/>
        </w:rPr>
        <w:t>IP:</w:t>
      </w:r>
      <w:r w:rsidRPr="002F79D6">
        <w:rPr>
          <w:lang w:val="en-IN"/>
        </w:rPr>
        <w:t xml:space="preserve"> 10.5.6.100</w:t>
      </w:r>
    </w:p>
    <w:p w14:paraId="1D218F14" w14:textId="77777777" w:rsidR="002F79D6" w:rsidRPr="002F79D6" w:rsidRDefault="002F79D6" w:rsidP="00E459BA">
      <w:pPr>
        <w:numPr>
          <w:ilvl w:val="0"/>
          <w:numId w:val="14"/>
        </w:numPr>
        <w:spacing w:after="0"/>
        <w:rPr>
          <w:lang w:val="en-IN"/>
        </w:rPr>
      </w:pPr>
      <w:r w:rsidRPr="002F79D6">
        <w:rPr>
          <w:b/>
          <w:bCs/>
          <w:lang w:val="en-IN"/>
        </w:rPr>
        <w:t>CPE / Node:</w:t>
      </w:r>
      <w:r w:rsidRPr="002F79D6">
        <w:rPr>
          <w:lang w:val="en-IN"/>
        </w:rPr>
        <w:t xml:space="preserve"> CPE610 (OpenWrt)</w:t>
      </w:r>
      <w:r w:rsidRPr="002F79D6">
        <w:rPr>
          <w:lang w:val="en-IN"/>
        </w:rPr>
        <w:br/>
      </w:r>
      <w:r w:rsidRPr="002F79D6">
        <w:rPr>
          <w:b/>
          <w:bCs/>
          <w:lang w:val="en-IN"/>
        </w:rPr>
        <w:t>IP:</w:t>
      </w:r>
      <w:r w:rsidRPr="002F79D6">
        <w:rPr>
          <w:lang w:val="en-IN"/>
        </w:rPr>
        <w:t xml:space="preserve"> 10.5.6.102</w:t>
      </w:r>
    </w:p>
    <w:p w14:paraId="2B7AAC09" w14:textId="77777777" w:rsidR="002F79D6" w:rsidRPr="002F79D6" w:rsidRDefault="002F79D6" w:rsidP="00E459BA">
      <w:pPr>
        <w:numPr>
          <w:ilvl w:val="0"/>
          <w:numId w:val="14"/>
        </w:numPr>
        <w:spacing w:after="0"/>
        <w:rPr>
          <w:lang w:val="en-IN"/>
        </w:rPr>
      </w:pPr>
      <w:r w:rsidRPr="002F79D6">
        <w:rPr>
          <w:b/>
          <w:bCs/>
          <w:lang w:val="en-IN"/>
        </w:rPr>
        <w:t>Client/Laptop (example):</w:t>
      </w:r>
      <w:r w:rsidRPr="002F79D6">
        <w:rPr>
          <w:lang w:val="en-IN"/>
        </w:rPr>
        <w:t xml:space="preserve"> 10.5.6.50</w:t>
      </w:r>
    </w:p>
    <w:p w14:paraId="1C26B0D6" w14:textId="77777777" w:rsidR="002F79D6" w:rsidRPr="002F79D6" w:rsidRDefault="002F79D6" w:rsidP="00E459BA">
      <w:pPr>
        <w:numPr>
          <w:ilvl w:val="0"/>
          <w:numId w:val="14"/>
        </w:numPr>
        <w:spacing w:after="0"/>
        <w:rPr>
          <w:lang w:val="en-IN"/>
        </w:rPr>
      </w:pPr>
      <w:r w:rsidRPr="002F79D6">
        <w:rPr>
          <w:b/>
          <w:bCs/>
          <w:lang w:val="en-IN"/>
        </w:rPr>
        <w:t>RF channel:</w:t>
      </w:r>
      <w:r w:rsidRPr="002F79D6">
        <w:rPr>
          <w:lang w:val="en-IN"/>
        </w:rPr>
        <w:t xml:space="preserve"> 157 </w:t>
      </w:r>
      <w:r w:rsidRPr="002F79D6">
        <w:rPr>
          <w:b/>
          <w:bCs/>
          <w:lang w:val="en-IN"/>
        </w:rPr>
        <w:t>HT20</w:t>
      </w:r>
    </w:p>
    <w:p w14:paraId="135AB3DF" w14:textId="77777777" w:rsidR="002F79D6" w:rsidRPr="002F79D6" w:rsidRDefault="002F79D6" w:rsidP="00E459BA">
      <w:pPr>
        <w:numPr>
          <w:ilvl w:val="0"/>
          <w:numId w:val="14"/>
        </w:numPr>
        <w:spacing w:after="0"/>
        <w:rPr>
          <w:lang w:val="en-IN"/>
        </w:rPr>
      </w:pPr>
      <w:r w:rsidRPr="002F79D6">
        <w:rPr>
          <w:b/>
          <w:bCs/>
          <w:lang w:val="en-IN"/>
        </w:rPr>
        <w:t>Monitor interface on CPE:</w:t>
      </w:r>
      <w:r w:rsidRPr="002F79D6">
        <w:rPr>
          <w:lang w:val="en-IN"/>
        </w:rPr>
        <w:t xml:space="preserve"> phy0-mon0</w:t>
      </w:r>
    </w:p>
    <w:p w14:paraId="19B33959" w14:textId="77777777" w:rsidR="002F79D6" w:rsidRPr="002F79D6" w:rsidRDefault="002F79D6" w:rsidP="00E459BA">
      <w:pPr>
        <w:numPr>
          <w:ilvl w:val="0"/>
          <w:numId w:val="14"/>
        </w:numPr>
        <w:spacing w:after="0"/>
        <w:rPr>
          <w:lang w:val="en-IN"/>
        </w:rPr>
      </w:pPr>
      <w:r w:rsidRPr="002F79D6">
        <w:rPr>
          <w:b/>
          <w:bCs/>
          <w:lang w:val="en-IN"/>
        </w:rPr>
        <w:t>WFB Link ID:</w:t>
      </w:r>
      <w:r w:rsidRPr="002F79D6">
        <w:rPr>
          <w:lang w:val="en-IN"/>
        </w:rPr>
        <w:t xml:space="preserve"> 7669206</w:t>
      </w:r>
    </w:p>
    <w:p w14:paraId="0BABBBD0" w14:textId="77777777" w:rsidR="002F79D6" w:rsidRPr="002F79D6" w:rsidRDefault="002F79D6" w:rsidP="00E459BA">
      <w:pPr>
        <w:numPr>
          <w:ilvl w:val="0"/>
          <w:numId w:val="14"/>
        </w:numPr>
        <w:spacing w:after="0"/>
        <w:rPr>
          <w:lang w:val="en-IN"/>
        </w:rPr>
      </w:pPr>
      <w:r w:rsidRPr="002F79D6">
        <w:rPr>
          <w:b/>
          <w:bCs/>
          <w:lang w:val="en-IN"/>
        </w:rPr>
        <w:t>Important constraint:</w:t>
      </w:r>
      <w:r w:rsidRPr="002F79D6">
        <w:rPr>
          <w:lang w:val="en-IN"/>
        </w:rPr>
        <w:t xml:space="preserve"> CPE is </w:t>
      </w:r>
      <w:r w:rsidRPr="002F79D6">
        <w:rPr>
          <w:b/>
          <w:bCs/>
          <w:lang w:val="en-IN"/>
        </w:rPr>
        <w:t>single radio</w:t>
      </w:r>
      <w:r w:rsidRPr="002F79D6">
        <w:rPr>
          <w:lang w:val="en-IN"/>
        </w:rPr>
        <w:t xml:space="preserve"> → cannot keep STA Wi-Fi and WFB monitor reliably at the same time. When WFB runs, STA must be stopped.</w:t>
      </w:r>
    </w:p>
    <w:p w14:paraId="5650E20B" w14:textId="77777777" w:rsidR="002F79D6" w:rsidRPr="002F79D6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7BEAB06C">
          <v:rect id="_x0000_i1051" style="width:0;height:1.5pt" o:hralign="center" o:hrstd="t" o:hr="t" fillcolor="#a0a0a0" stroked="f"/>
        </w:pict>
      </w:r>
    </w:p>
    <w:p w14:paraId="77FCA4C6" w14:textId="129A078D" w:rsidR="00F07E5E" w:rsidRPr="002F79D6" w:rsidRDefault="00F07E5E" w:rsidP="00F07E5E">
      <w:pPr>
        <w:spacing w:after="0"/>
        <w:rPr>
          <w:lang w:val="en-IN"/>
        </w:rPr>
      </w:pPr>
    </w:p>
    <w:p w14:paraId="3683DE15" w14:textId="0CBC0E9E" w:rsidR="002F79D6" w:rsidRPr="002F79D6" w:rsidRDefault="002F79D6" w:rsidP="00E459BA">
      <w:pPr>
        <w:spacing w:after="0"/>
        <w:rPr>
          <w:lang w:val="en-IN"/>
        </w:rPr>
      </w:pPr>
    </w:p>
    <w:p w14:paraId="7BEB9821" w14:textId="77777777" w:rsidR="002F79D6" w:rsidRPr="002F79D6" w:rsidRDefault="002F79D6" w:rsidP="00E459BA">
      <w:pPr>
        <w:spacing w:after="0"/>
        <w:rPr>
          <w:b/>
          <w:bCs/>
          <w:lang w:val="en-IN"/>
        </w:rPr>
      </w:pPr>
      <w:r w:rsidRPr="002F79D6">
        <w:rPr>
          <w:b/>
          <w:bCs/>
          <w:lang w:val="en-IN"/>
        </w:rPr>
        <w:t>3) CPE side (OpenWrt) — install + configure WFB RX forwarding</w:t>
      </w:r>
    </w:p>
    <w:p w14:paraId="1838154A" w14:textId="77777777" w:rsidR="002F79D6" w:rsidRPr="002F79D6" w:rsidRDefault="002F79D6" w:rsidP="00E459BA">
      <w:pPr>
        <w:spacing w:after="0"/>
        <w:rPr>
          <w:b/>
          <w:bCs/>
          <w:lang w:val="en-IN"/>
        </w:rPr>
      </w:pPr>
      <w:r w:rsidRPr="002F79D6">
        <w:rPr>
          <w:b/>
          <w:bCs/>
          <w:lang w:val="en-IN"/>
        </w:rPr>
        <w:t>3.1 Confirm WFB tools exist on OpenWrt</w:t>
      </w:r>
    </w:p>
    <w:p w14:paraId="3A956F8E" w14:textId="77777777" w:rsidR="002F79D6" w:rsidRPr="002F79D6" w:rsidRDefault="002F79D6" w:rsidP="00E459BA">
      <w:pPr>
        <w:spacing w:after="0"/>
        <w:rPr>
          <w:lang w:val="en-IN"/>
        </w:rPr>
      </w:pPr>
      <w:r w:rsidRPr="002F79D6">
        <w:rPr>
          <w:lang w:val="en-IN"/>
        </w:rPr>
        <w:t>On CPE:</w:t>
      </w:r>
    </w:p>
    <w:p w14:paraId="11E572DB" w14:textId="77777777" w:rsidR="002F79D6" w:rsidRPr="002F79D6" w:rsidRDefault="002F79D6" w:rsidP="00E459BA">
      <w:pPr>
        <w:spacing w:after="0"/>
        <w:rPr>
          <w:lang w:val="en-IN"/>
        </w:rPr>
      </w:pPr>
      <w:proofErr w:type="spellStart"/>
      <w:r w:rsidRPr="002F79D6">
        <w:rPr>
          <w:lang w:val="en-IN"/>
        </w:rPr>
        <w:t>opkg</w:t>
      </w:r>
      <w:proofErr w:type="spellEnd"/>
      <w:r w:rsidRPr="002F79D6">
        <w:rPr>
          <w:lang w:val="en-IN"/>
        </w:rPr>
        <w:t xml:space="preserve"> list-installed | grep -</w:t>
      </w:r>
      <w:proofErr w:type="spellStart"/>
      <w:r w:rsidRPr="002F79D6">
        <w:rPr>
          <w:lang w:val="en-IN"/>
        </w:rPr>
        <w:t>i</w:t>
      </w:r>
      <w:proofErr w:type="spellEnd"/>
      <w:r w:rsidRPr="002F79D6">
        <w:rPr>
          <w:lang w:val="en-IN"/>
        </w:rPr>
        <w:t xml:space="preserve"> </w:t>
      </w:r>
      <w:proofErr w:type="spellStart"/>
      <w:r w:rsidRPr="002F79D6">
        <w:rPr>
          <w:lang w:val="en-IN"/>
        </w:rPr>
        <w:t>wfb</w:t>
      </w:r>
      <w:proofErr w:type="spellEnd"/>
    </w:p>
    <w:p w14:paraId="2A73EDFD" w14:textId="77777777" w:rsidR="002F79D6" w:rsidRPr="002F79D6" w:rsidRDefault="002F79D6" w:rsidP="00E459BA">
      <w:pPr>
        <w:spacing w:after="0"/>
        <w:rPr>
          <w:lang w:val="en-IN"/>
        </w:rPr>
      </w:pPr>
      <w:r w:rsidRPr="002F79D6">
        <w:rPr>
          <w:lang w:val="en-IN"/>
        </w:rPr>
        <w:t>ls -l /usr/bin/</w:t>
      </w:r>
      <w:proofErr w:type="spellStart"/>
      <w:r w:rsidRPr="002F79D6">
        <w:rPr>
          <w:lang w:val="en-IN"/>
        </w:rPr>
        <w:t>wfb</w:t>
      </w:r>
      <w:proofErr w:type="spellEnd"/>
      <w:r w:rsidRPr="002F79D6">
        <w:rPr>
          <w:lang w:val="en-IN"/>
        </w:rPr>
        <w:t>_*</w:t>
      </w:r>
    </w:p>
    <w:p w14:paraId="3C7DBFC1" w14:textId="77777777" w:rsidR="002F79D6" w:rsidRDefault="002F79D6" w:rsidP="00E459BA">
      <w:pPr>
        <w:spacing w:after="0"/>
        <w:rPr>
          <w:lang w:val="en-IN"/>
        </w:rPr>
      </w:pPr>
      <w:r w:rsidRPr="002F79D6">
        <w:rPr>
          <w:lang w:val="en-IN"/>
        </w:rPr>
        <w:t xml:space="preserve">Expected: </w:t>
      </w:r>
      <w:proofErr w:type="spellStart"/>
      <w:r w:rsidRPr="002F79D6">
        <w:rPr>
          <w:lang w:val="en-IN"/>
        </w:rPr>
        <w:t>wfb_rx</w:t>
      </w:r>
      <w:proofErr w:type="spellEnd"/>
      <w:r w:rsidRPr="002F79D6">
        <w:rPr>
          <w:lang w:val="en-IN"/>
        </w:rPr>
        <w:t xml:space="preserve">, </w:t>
      </w:r>
      <w:proofErr w:type="spellStart"/>
      <w:r w:rsidRPr="002F79D6">
        <w:rPr>
          <w:lang w:val="en-IN"/>
        </w:rPr>
        <w:t>wfb_tx</w:t>
      </w:r>
      <w:proofErr w:type="spellEnd"/>
      <w:r w:rsidRPr="002F79D6">
        <w:rPr>
          <w:lang w:val="en-IN"/>
        </w:rPr>
        <w:t xml:space="preserve"> exist.</w:t>
      </w:r>
      <w:r w:rsidRPr="002F79D6">
        <w:rPr>
          <w:lang w:val="en-IN"/>
        </w:rPr>
        <w:br/>
        <w:t xml:space="preserve">(Usually </w:t>
      </w:r>
      <w:r w:rsidRPr="002F79D6">
        <w:rPr>
          <w:b/>
          <w:bCs/>
          <w:lang w:val="en-IN"/>
        </w:rPr>
        <w:t xml:space="preserve">no </w:t>
      </w:r>
      <w:proofErr w:type="spellStart"/>
      <w:r w:rsidRPr="002F79D6">
        <w:rPr>
          <w:b/>
          <w:bCs/>
          <w:lang w:val="en-IN"/>
        </w:rPr>
        <w:t>wfb</w:t>
      </w:r>
      <w:proofErr w:type="spellEnd"/>
      <w:r w:rsidRPr="002F79D6">
        <w:rPr>
          <w:b/>
          <w:bCs/>
          <w:lang w:val="en-IN"/>
        </w:rPr>
        <w:t>-server</w:t>
      </w:r>
      <w:r w:rsidRPr="002F79D6">
        <w:rPr>
          <w:lang w:val="en-IN"/>
        </w:rPr>
        <w:t xml:space="preserve"> on OpenWrt → that’s normal.)</w:t>
      </w:r>
    </w:p>
    <w:p w14:paraId="0026C923" w14:textId="77777777" w:rsidR="00E459BA" w:rsidRPr="002F79D6" w:rsidRDefault="00E459BA" w:rsidP="00E459BA">
      <w:pPr>
        <w:spacing w:after="0"/>
        <w:rPr>
          <w:lang w:val="en-IN"/>
        </w:rPr>
      </w:pPr>
    </w:p>
    <w:p w14:paraId="32734090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>OpenWrt CPE node (10.5.7.102) — monitor interface setup for cluster-ssh</w:t>
      </w:r>
    </w:p>
    <w:p w14:paraId="0A80B559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 xml:space="preserve">A1) Disable </w:t>
      </w:r>
      <w:proofErr w:type="spellStart"/>
      <w:r w:rsidRPr="00AF424D">
        <w:rPr>
          <w:b/>
          <w:bCs/>
          <w:lang w:val="en-IN"/>
        </w:rPr>
        <w:t>netifd</w:t>
      </w:r>
      <w:proofErr w:type="spellEnd"/>
      <w:r w:rsidRPr="00AF424D">
        <w:rPr>
          <w:b/>
          <w:bCs/>
          <w:lang w:val="en-IN"/>
        </w:rPr>
        <w:t xml:space="preserve"> wireless management (important)</w:t>
      </w:r>
    </w:p>
    <w:p w14:paraId="06B9D36E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We do this so OpenWrt doesn’t delete/recreate interfaces and break phy0-mon0.</w:t>
      </w:r>
    </w:p>
    <w:p w14:paraId="21F0CA00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lastRenderedPageBreak/>
        <w:t>uci</w:t>
      </w:r>
      <w:proofErr w:type="spellEnd"/>
      <w:r w:rsidRPr="00AF424D">
        <w:rPr>
          <w:lang w:val="en-IN"/>
        </w:rPr>
        <w:t xml:space="preserve"> set </w:t>
      </w:r>
      <w:proofErr w:type="gramStart"/>
      <w:r w:rsidRPr="00AF424D">
        <w:rPr>
          <w:lang w:val="en-IN"/>
        </w:rPr>
        <w:t>wireless.radio0.disabled</w:t>
      </w:r>
      <w:proofErr w:type="gramEnd"/>
      <w:r w:rsidRPr="00AF424D">
        <w:rPr>
          <w:lang w:val="en-IN"/>
        </w:rPr>
        <w:t>='1'</w:t>
      </w:r>
    </w:p>
    <w:p w14:paraId="2D822DD4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# </w:t>
      </w:r>
      <w:proofErr w:type="gramStart"/>
      <w:r w:rsidRPr="00AF424D">
        <w:rPr>
          <w:lang w:val="en-IN"/>
        </w:rPr>
        <w:t>if</w:t>
      </w:r>
      <w:proofErr w:type="gramEnd"/>
      <w:r w:rsidRPr="00AF424D">
        <w:rPr>
          <w:lang w:val="en-IN"/>
        </w:rPr>
        <w:t xml:space="preserve"> you have </w:t>
      </w:r>
      <w:proofErr w:type="spellStart"/>
      <w:r w:rsidRPr="00AF424D">
        <w:rPr>
          <w:lang w:val="en-IN"/>
        </w:rPr>
        <w:t>wifi-iface</w:t>
      </w:r>
      <w:proofErr w:type="spellEnd"/>
      <w:r w:rsidRPr="00AF424D">
        <w:rPr>
          <w:lang w:val="en-IN"/>
        </w:rPr>
        <w:t xml:space="preserve"> sections, disable them too (example name may differ):</w:t>
      </w:r>
    </w:p>
    <w:p w14:paraId="7624F0F5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# </w:t>
      </w:r>
      <w:proofErr w:type="spellStart"/>
      <w:r w:rsidRPr="00AF424D">
        <w:rPr>
          <w:lang w:val="en-IN"/>
        </w:rPr>
        <w:t>uci</w:t>
      </w:r>
      <w:proofErr w:type="spellEnd"/>
      <w:r w:rsidRPr="00AF424D">
        <w:rPr>
          <w:lang w:val="en-IN"/>
        </w:rPr>
        <w:t xml:space="preserve"> set wireless.default_radio0.disabled='1'</w:t>
      </w:r>
    </w:p>
    <w:p w14:paraId="023CEA22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uci</w:t>
      </w:r>
      <w:proofErr w:type="spellEnd"/>
      <w:r w:rsidRPr="00AF424D">
        <w:rPr>
          <w:lang w:val="en-IN"/>
        </w:rPr>
        <w:t xml:space="preserve"> commit wireless</w:t>
      </w:r>
    </w:p>
    <w:p w14:paraId="75EEC907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wifi</w:t>
      </w:r>
      <w:proofErr w:type="spellEnd"/>
      <w:r w:rsidRPr="00AF424D">
        <w:rPr>
          <w:lang w:val="en-IN"/>
        </w:rPr>
        <w:t xml:space="preserve"> down</w:t>
      </w:r>
    </w:p>
    <w:p w14:paraId="64A317F7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Confirm </w:t>
      </w:r>
      <w:proofErr w:type="spellStart"/>
      <w:r w:rsidRPr="00AF424D">
        <w:rPr>
          <w:lang w:val="en-IN"/>
        </w:rPr>
        <w:t>wifi</w:t>
      </w:r>
      <w:proofErr w:type="spellEnd"/>
      <w:r w:rsidRPr="00AF424D">
        <w:rPr>
          <w:lang w:val="en-IN"/>
        </w:rPr>
        <w:t xml:space="preserve"> is down:</w:t>
      </w:r>
    </w:p>
    <w:p w14:paraId="5FDB4A67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wifi</w:t>
      </w:r>
      <w:proofErr w:type="spellEnd"/>
      <w:r w:rsidRPr="00AF424D">
        <w:rPr>
          <w:lang w:val="en-IN"/>
        </w:rPr>
        <w:t xml:space="preserve"> status</w:t>
      </w:r>
    </w:p>
    <w:p w14:paraId="7AC22BEE" w14:textId="77777777" w:rsidR="00AF424D" w:rsidRPr="00AF424D" w:rsidRDefault="00000000" w:rsidP="00AF424D">
      <w:pPr>
        <w:spacing w:after="0"/>
        <w:rPr>
          <w:lang w:val="en-IN"/>
        </w:rPr>
      </w:pPr>
      <w:r>
        <w:rPr>
          <w:lang w:val="en-IN"/>
        </w:rPr>
        <w:pict w14:anchorId="2E5D4E72">
          <v:rect id="_x0000_i1052" style="width:0;height:1.5pt" o:hralign="center" o:hrstd="t" o:hr="t" fillcolor="#a0a0a0" stroked="f"/>
        </w:pict>
      </w:r>
    </w:p>
    <w:p w14:paraId="061C337D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 xml:space="preserve">A2) Create the radio </w:t>
      </w:r>
      <w:proofErr w:type="spellStart"/>
      <w:r w:rsidRPr="00AF424D">
        <w:rPr>
          <w:b/>
          <w:bCs/>
          <w:lang w:val="en-IN"/>
        </w:rPr>
        <w:t>init</w:t>
      </w:r>
      <w:proofErr w:type="spellEnd"/>
      <w:r w:rsidRPr="00AF424D">
        <w:rPr>
          <w:b/>
          <w:bCs/>
          <w:lang w:val="en-IN"/>
        </w:rPr>
        <w:t xml:space="preserve"> script used by the </w:t>
      </w:r>
      <w:proofErr w:type="spellStart"/>
      <w:r w:rsidRPr="00AF424D">
        <w:rPr>
          <w:b/>
          <w:bCs/>
          <w:lang w:val="en-IN"/>
        </w:rPr>
        <w:t>center</w:t>
      </w:r>
      <w:proofErr w:type="spellEnd"/>
      <w:r w:rsidRPr="00AF424D">
        <w:rPr>
          <w:b/>
          <w:bCs/>
          <w:lang w:val="en-IN"/>
        </w:rPr>
        <w:t xml:space="preserve"> node</w:t>
      </w:r>
    </w:p>
    <w:p w14:paraId="02EFF6CA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Create: </w:t>
      </w:r>
      <w:r w:rsidRPr="00AF424D">
        <w:rPr>
          <w:b/>
          <w:bCs/>
          <w:lang w:val="en-IN"/>
        </w:rPr>
        <w:t>/usr/sbin/wfb-mon0.sh</w:t>
      </w:r>
    </w:p>
    <w:p w14:paraId="4ADB5596" w14:textId="364403A5" w:rsidR="00AF424D" w:rsidRPr="00AF424D" w:rsidRDefault="00413AA4" w:rsidP="00AF424D">
      <w:pPr>
        <w:spacing w:after="0"/>
        <w:rPr>
          <w:lang w:val="en-IN"/>
        </w:rPr>
      </w:pPr>
      <w:r>
        <w:rPr>
          <w:lang w:val="en-IN"/>
        </w:rPr>
        <w:br/>
      </w:r>
      <w:r w:rsidR="00AF424D" w:rsidRPr="00AF424D">
        <w:rPr>
          <w:lang w:val="en-IN"/>
        </w:rPr>
        <w:t>cat &gt; /usr/sbin/wfb-mon0.sh &lt;&lt;'EOF'</w:t>
      </w:r>
    </w:p>
    <w:p w14:paraId="5B6F29CB" w14:textId="77777777" w:rsidR="00AF424D" w:rsidRPr="00AF424D" w:rsidRDefault="00AF424D" w:rsidP="00AF424D">
      <w:pPr>
        <w:spacing w:after="0"/>
        <w:rPr>
          <w:lang w:val="en-IN"/>
        </w:rPr>
      </w:pPr>
      <w:proofErr w:type="gramStart"/>
      <w:r w:rsidRPr="00AF424D">
        <w:rPr>
          <w:lang w:val="en-IN"/>
        </w:rPr>
        <w:t>#!/</w:t>
      </w:r>
      <w:proofErr w:type="gramEnd"/>
      <w:r w:rsidRPr="00AF424D">
        <w:rPr>
          <w:lang w:val="en-IN"/>
        </w:rPr>
        <w:t>bin/sh</w:t>
      </w:r>
    </w:p>
    <w:p w14:paraId="52A33A78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set -e</w:t>
      </w:r>
    </w:p>
    <w:p w14:paraId="5B06F2BF" w14:textId="77777777" w:rsidR="00AF424D" w:rsidRPr="00AF424D" w:rsidRDefault="00AF424D" w:rsidP="00AF424D">
      <w:pPr>
        <w:spacing w:after="0"/>
        <w:rPr>
          <w:lang w:val="en-IN"/>
        </w:rPr>
      </w:pPr>
    </w:p>
    <w:p w14:paraId="349B6B78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# ---- Set your RF settings here ----</w:t>
      </w:r>
    </w:p>
    <w:p w14:paraId="4976AB84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REG="IN"            # regulatory domain (optional)</w:t>
      </w:r>
    </w:p>
    <w:p w14:paraId="689EC762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CHAN="157"          # channel number (example: 157 = 5785 MHz)</w:t>
      </w:r>
    </w:p>
    <w:p w14:paraId="2E53F20A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HT="HT20"           # HT20 / HT40+ / HT40-</w:t>
      </w:r>
    </w:p>
    <w:p w14:paraId="657931A3" w14:textId="77777777" w:rsidR="00AF424D" w:rsidRPr="00AF424D" w:rsidRDefault="00AF424D" w:rsidP="00AF424D">
      <w:pPr>
        <w:spacing w:after="0"/>
        <w:rPr>
          <w:lang w:val="en-IN"/>
        </w:rPr>
      </w:pPr>
    </w:p>
    <w:p w14:paraId="75722968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# ---- Apply reg domain (best effort) ----</w:t>
      </w:r>
    </w:p>
    <w:p w14:paraId="37AB69E7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iw</w:t>
      </w:r>
      <w:proofErr w:type="spellEnd"/>
      <w:r w:rsidRPr="00AF424D">
        <w:rPr>
          <w:lang w:val="en-IN"/>
        </w:rPr>
        <w:t xml:space="preserve"> reg set "$REG" 2&gt;/dev/null || true</w:t>
      </w:r>
    </w:p>
    <w:p w14:paraId="460A84C8" w14:textId="77777777" w:rsidR="00AF424D" w:rsidRPr="00AF424D" w:rsidRDefault="00AF424D" w:rsidP="00AF424D">
      <w:pPr>
        <w:spacing w:after="0"/>
        <w:rPr>
          <w:lang w:val="en-IN"/>
        </w:rPr>
      </w:pPr>
    </w:p>
    <w:p w14:paraId="1C94B989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# ---- Recreate monitor interface cleanly ----</w:t>
      </w:r>
    </w:p>
    <w:p w14:paraId="109E7E2F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iw</w:t>
      </w:r>
      <w:proofErr w:type="spellEnd"/>
      <w:r w:rsidRPr="00AF424D">
        <w:rPr>
          <w:lang w:val="en-IN"/>
        </w:rPr>
        <w:t xml:space="preserve"> dev phy0-mon0 del 2&gt;/dev/null || true</w:t>
      </w:r>
    </w:p>
    <w:p w14:paraId="2B5B9A81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iw</w:t>
      </w:r>
      <w:proofErr w:type="spellEnd"/>
      <w:r w:rsidRPr="00AF424D">
        <w:rPr>
          <w:lang w:val="en-IN"/>
        </w:rPr>
        <w:t xml:space="preserve"> </w:t>
      </w:r>
      <w:proofErr w:type="spellStart"/>
      <w:r w:rsidRPr="00AF424D">
        <w:rPr>
          <w:lang w:val="en-IN"/>
        </w:rPr>
        <w:t>phy</w:t>
      </w:r>
      <w:proofErr w:type="spellEnd"/>
      <w:r w:rsidRPr="00AF424D">
        <w:rPr>
          <w:lang w:val="en-IN"/>
        </w:rPr>
        <w:t xml:space="preserve"> phy0 interface add phy0-mon0 type monitor flags </w:t>
      </w:r>
      <w:proofErr w:type="spellStart"/>
      <w:r w:rsidRPr="00AF424D">
        <w:rPr>
          <w:lang w:val="en-IN"/>
        </w:rPr>
        <w:t>otherbss</w:t>
      </w:r>
      <w:proofErr w:type="spellEnd"/>
      <w:r w:rsidRPr="00AF424D">
        <w:rPr>
          <w:lang w:val="en-IN"/>
        </w:rPr>
        <w:t xml:space="preserve"> || true</w:t>
      </w:r>
    </w:p>
    <w:p w14:paraId="74432100" w14:textId="77777777" w:rsidR="00AF424D" w:rsidRPr="00AF424D" w:rsidRDefault="00AF424D" w:rsidP="00AF424D">
      <w:pPr>
        <w:spacing w:after="0"/>
        <w:rPr>
          <w:lang w:val="en-IN"/>
        </w:rPr>
      </w:pPr>
    </w:p>
    <w:p w14:paraId="4E55EA8B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ip</w:t>
      </w:r>
      <w:proofErr w:type="spellEnd"/>
      <w:r w:rsidRPr="00AF424D">
        <w:rPr>
          <w:lang w:val="en-IN"/>
        </w:rPr>
        <w:t xml:space="preserve"> link set phy0-mon0 up</w:t>
      </w:r>
    </w:p>
    <w:p w14:paraId="5113C5EA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iw</w:t>
      </w:r>
      <w:proofErr w:type="spellEnd"/>
      <w:r w:rsidRPr="00AF424D">
        <w:rPr>
          <w:lang w:val="en-IN"/>
        </w:rPr>
        <w:t xml:space="preserve"> dev phy0-mon0 set monitor </w:t>
      </w:r>
      <w:proofErr w:type="spellStart"/>
      <w:r w:rsidRPr="00AF424D">
        <w:rPr>
          <w:lang w:val="en-IN"/>
        </w:rPr>
        <w:t>otherbss</w:t>
      </w:r>
      <w:proofErr w:type="spellEnd"/>
      <w:r w:rsidRPr="00AF424D">
        <w:rPr>
          <w:lang w:val="en-IN"/>
        </w:rPr>
        <w:t xml:space="preserve"> 2&gt;/dev/null || true</w:t>
      </w:r>
    </w:p>
    <w:p w14:paraId="7E9C7FAA" w14:textId="77777777" w:rsidR="00AF424D" w:rsidRPr="00AF424D" w:rsidRDefault="00AF424D" w:rsidP="00AF424D">
      <w:pPr>
        <w:spacing w:after="0"/>
        <w:rPr>
          <w:lang w:val="en-IN"/>
        </w:rPr>
      </w:pPr>
    </w:p>
    <w:p w14:paraId="54DA9EE8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# ---- Set RF channel ----</w:t>
      </w:r>
    </w:p>
    <w:p w14:paraId="620F17C0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iw</w:t>
      </w:r>
      <w:proofErr w:type="spellEnd"/>
      <w:r w:rsidRPr="00AF424D">
        <w:rPr>
          <w:lang w:val="en-IN"/>
        </w:rPr>
        <w:t xml:space="preserve"> dev phy0-mon0 set channel "$CHAN" "$HT"</w:t>
      </w:r>
    </w:p>
    <w:p w14:paraId="780F090C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EOF</w:t>
      </w:r>
    </w:p>
    <w:p w14:paraId="73DB0B91" w14:textId="77777777" w:rsidR="00AF424D" w:rsidRPr="00AF424D" w:rsidRDefault="00AF424D" w:rsidP="00AF424D">
      <w:pPr>
        <w:spacing w:after="0"/>
        <w:rPr>
          <w:lang w:val="en-IN"/>
        </w:rPr>
      </w:pPr>
    </w:p>
    <w:p w14:paraId="35579D68" w14:textId="7BED0DBC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chmod +x /usr/sbin/wfb-mon0.sh</w:t>
      </w:r>
      <w:r w:rsidR="00FD3BD4">
        <w:rPr>
          <w:lang w:val="en-IN"/>
        </w:rPr>
        <w:br/>
      </w:r>
    </w:p>
    <w:p w14:paraId="7D3E6FA0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>Test it (must succeed)</w:t>
      </w:r>
    </w:p>
    <w:p w14:paraId="5F4D4CF3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/usr/sbin/wfb-mon0.sh</w:t>
      </w:r>
    </w:p>
    <w:p w14:paraId="338E01FC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ip</w:t>
      </w:r>
      <w:proofErr w:type="spellEnd"/>
      <w:r w:rsidRPr="00AF424D">
        <w:rPr>
          <w:lang w:val="en-IN"/>
        </w:rPr>
        <w:t xml:space="preserve"> link show phy0-mon0</w:t>
      </w:r>
    </w:p>
    <w:p w14:paraId="69EEF61D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iw</w:t>
      </w:r>
      <w:proofErr w:type="spellEnd"/>
      <w:r w:rsidRPr="00AF424D">
        <w:rPr>
          <w:lang w:val="en-IN"/>
        </w:rPr>
        <w:t xml:space="preserve"> dev phy0-mon0 info</w:t>
      </w:r>
    </w:p>
    <w:p w14:paraId="263BD691" w14:textId="5D53BB90" w:rsidR="00D71598" w:rsidRPr="00D71598" w:rsidRDefault="00AF424D" w:rsidP="00D71598">
      <w:pPr>
        <w:spacing w:after="0" w:line="240" w:lineRule="auto"/>
      </w:pPr>
      <w:r w:rsidRPr="00AF424D">
        <w:rPr>
          <w:lang w:val="en-IN"/>
        </w:rPr>
        <w:t>You should see type monitor and your channel.</w:t>
      </w:r>
      <w:r w:rsidR="0077108E">
        <w:rPr>
          <w:lang w:val="en-IN"/>
        </w:rPr>
        <w:br/>
      </w:r>
      <w:r w:rsidR="0077108E">
        <w:rPr>
          <w:lang w:val="en-IN"/>
        </w:rPr>
        <w:br/>
      </w:r>
      <w:r w:rsidR="0077108E">
        <w:rPr>
          <w:lang w:val="en-IN"/>
        </w:rPr>
        <w:br/>
      </w:r>
      <w:r w:rsidR="0077108E">
        <w:rPr>
          <w:lang w:val="en-IN"/>
        </w:rPr>
        <w:br/>
      </w:r>
      <w:r w:rsidR="004331FB" w:rsidRPr="004331FB">
        <w:rPr>
          <w:b/>
          <w:bCs/>
        </w:rPr>
        <w:lastRenderedPageBreak/>
        <w:t>Make wfb-mon0.sh a proper OpenWrt service</w:t>
      </w:r>
      <w:r w:rsidR="00F52973">
        <w:rPr>
          <w:b/>
          <w:bCs/>
        </w:rPr>
        <w:br/>
      </w:r>
      <w:r w:rsidR="00D71598">
        <w:rPr>
          <w:b/>
          <w:bCs/>
        </w:rPr>
        <w:br/>
      </w:r>
      <w:r w:rsidR="00D71598" w:rsidRPr="00D71598">
        <w:t>cat &gt; /</w:t>
      </w:r>
      <w:proofErr w:type="spellStart"/>
      <w:r w:rsidR="00D71598" w:rsidRPr="00D71598">
        <w:t>etc</w:t>
      </w:r>
      <w:proofErr w:type="spellEnd"/>
      <w:r w:rsidR="00D71598" w:rsidRPr="00D71598">
        <w:t>/</w:t>
      </w:r>
      <w:proofErr w:type="spellStart"/>
      <w:proofErr w:type="gramStart"/>
      <w:r w:rsidR="00D71598" w:rsidRPr="00D71598">
        <w:t>init.d</w:t>
      </w:r>
      <w:proofErr w:type="spellEnd"/>
      <w:proofErr w:type="gramEnd"/>
      <w:r w:rsidR="00D71598" w:rsidRPr="00D71598">
        <w:t>/wfb-mon0 &lt;&lt;'EOF'</w:t>
      </w:r>
    </w:p>
    <w:p w14:paraId="60A3421B" w14:textId="77777777" w:rsidR="00D71598" w:rsidRPr="00D71598" w:rsidRDefault="00D71598" w:rsidP="00D71598">
      <w:pPr>
        <w:spacing w:after="0" w:line="240" w:lineRule="auto"/>
      </w:pPr>
      <w:proofErr w:type="gramStart"/>
      <w:r w:rsidRPr="00D71598">
        <w:t>#!/</w:t>
      </w:r>
      <w:proofErr w:type="gramEnd"/>
      <w:r w:rsidRPr="00D71598">
        <w:t>bin/sh /</w:t>
      </w:r>
      <w:proofErr w:type="spellStart"/>
      <w:r w:rsidRPr="00D71598">
        <w:t>etc</w:t>
      </w:r>
      <w:proofErr w:type="spellEnd"/>
      <w:r w:rsidRPr="00D71598">
        <w:t>/</w:t>
      </w:r>
      <w:proofErr w:type="spellStart"/>
      <w:r w:rsidRPr="00D71598">
        <w:t>rc.common</w:t>
      </w:r>
      <w:proofErr w:type="spellEnd"/>
    </w:p>
    <w:p w14:paraId="722BDFF2" w14:textId="77777777" w:rsidR="00D71598" w:rsidRPr="00D71598" w:rsidRDefault="00D71598" w:rsidP="00D71598">
      <w:pPr>
        <w:spacing w:after="0" w:line="240" w:lineRule="auto"/>
      </w:pPr>
      <w:r w:rsidRPr="00D71598">
        <w:t>START=25</w:t>
      </w:r>
    </w:p>
    <w:p w14:paraId="183B3476" w14:textId="77777777" w:rsidR="00D71598" w:rsidRPr="00D71598" w:rsidRDefault="00D71598" w:rsidP="00D71598">
      <w:pPr>
        <w:spacing w:after="0" w:line="240" w:lineRule="auto"/>
      </w:pPr>
      <w:r w:rsidRPr="00D71598">
        <w:t>STOP=10</w:t>
      </w:r>
    </w:p>
    <w:p w14:paraId="32585BEC" w14:textId="77777777" w:rsidR="00D71598" w:rsidRPr="00D71598" w:rsidRDefault="00D71598" w:rsidP="00D71598">
      <w:pPr>
        <w:spacing w:after="0" w:line="240" w:lineRule="auto"/>
      </w:pPr>
    </w:p>
    <w:p w14:paraId="02CB4A66" w14:textId="77777777" w:rsidR="00D71598" w:rsidRPr="00D71598" w:rsidRDefault="00D71598" w:rsidP="00D71598">
      <w:pPr>
        <w:spacing w:after="0" w:line="240" w:lineRule="auto"/>
      </w:pPr>
      <w:proofErr w:type="gramStart"/>
      <w:r w:rsidRPr="00D71598">
        <w:t>start(</w:t>
      </w:r>
      <w:proofErr w:type="gramEnd"/>
      <w:r w:rsidRPr="00D71598">
        <w:t>) {</w:t>
      </w:r>
    </w:p>
    <w:p w14:paraId="4BF1E07A" w14:textId="77777777" w:rsidR="00D71598" w:rsidRPr="00D71598" w:rsidRDefault="00D71598" w:rsidP="00D71598">
      <w:pPr>
        <w:spacing w:after="0" w:line="240" w:lineRule="auto"/>
      </w:pPr>
      <w:r w:rsidRPr="00D71598">
        <w:t xml:space="preserve">    /bin/</w:t>
      </w:r>
      <w:proofErr w:type="spellStart"/>
      <w:r w:rsidRPr="00D71598">
        <w:t>sh</w:t>
      </w:r>
      <w:proofErr w:type="spellEnd"/>
      <w:r w:rsidRPr="00D71598">
        <w:t xml:space="preserve"> /usr/sbin/wfb-mon0.sh</w:t>
      </w:r>
    </w:p>
    <w:p w14:paraId="193D95B8" w14:textId="77777777" w:rsidR="00D71598" w:rsidRPr="00D71598" w:rsidRDefault="00D71598" w:rsidP="00D71598">
      <w:pPr>
        <w:spacing w:after="0" w:line="240" w:lineRule="auto"/>
      </w:pPr>
      <w:r w:rsidRPr="00D71598">
        <w:t>}</w:t>
      </w:r>
    </w:p>
    <w:p w14:paraId="6AA585D0" w14:textId="77777777" w:rsidR="00D71598" w:rsidRPr="00D71598" w:rsidRDefault="00D71598" w:rsidP="00D71598">
      <w:pPr>
        <w:spacing w:after="0" w:line="240" w:lineRule="auto"/>
      </w:pPr>
    </w:p>
    <w:p w14:paraId="6B0B71D3" w14:textId="77777777" w:rsidR="00D71598" w:rsidRPr="00D71598" w:rsidRDefault="00D71598" w:rsidP="00D71598">
      <w:pPr>
        <w:spacing w:after="0" w:line="240" w:lineRule="auto"/>
      </w:pPr>
      <w:proofErr w:type="gramStart"/>
      <w:r w:rsidRPr="00D71598">
        <w:t>stop(</w:t>
      </w:r>
      <w:proofErr w:type="gramEnd"/>
      <w:r w:rsidRPr="00D71598">
        <w:t>) {</w:t>
      </w:r>
    </w:p>
    <w:p w14:paraId="311A8FC2" w14:textId="77777777" w:rsidR="00D71598" w:rsidRPr="00D71598" w:rsidRDefault="00D71598" w:rsidP="00D71598">
      <w:pPr>
        <w:spacing w:after="0" w:line="240" w:lineRule="auto"/>
      </w:pPr>
      <w:r w:rsidRPr="00D71598">
        <w:t xml:space="preserve">    </w:t>
      </w:r>
      <w:proofErr w:type="spellStart"/>
      <w:r w:rsidRPr="00D71598">
        <w:t>ip</w:t>
      </w:r>
      <w:proofErr w:type="spellEnd"/>
      <w:r w:rsidRPr="00D71598">
        <w:t xml:space="preserve"> link del phy0-mon0 2&gt;/dev/null || true</w:t>
      </w:r>
    </w:p>
    <w:p w14:paraId="6309D2BA" w14:textId="77777777" w:rsidR="00D71598" w:rsidRPr="00D71598" w:rsidRDefault="00D71598" w:rsidP="00D71598">
      <w:pPr>
        <w:spacing w:after="0" w:line="240" w:lineRule="auto"/>
      </w:pPr>
      <w:r w:rsidRPr="00D71598">
        <w:t>}</w:t>
      </w:r>
    </w:p>
    <w:p w14:paraId="0AE60DD4" w14:textId="77777777" w:rsidR="00D71598" w:rsidRPr="00D71598" w:rsidRDefault="00D71598" w:rsidP="00D71598">
      <w:pPr>
        <w:spacing w:after="0" w:line="240" w:lineRule="auto"/>
      </w:pPr>
    </w:p>
    <w:p w14:paraId="36AD32D7" w14:textId="77777777" w:rsidR="00D71598" w:rsidRPr="00D71598" w:rsidRDefault="00D71598" w:rsidP="00D71598">
      <w:pPr>
        <w:spacing w:after="0" w:line="240" w:lineRule="auto"/>
      </w:pPr>
      <w:proofErr w:type="gramStart"/>
      <w:r w:rsidRPr="00D71598">
        <w:t>status(</w:t>
      </w:r>
      <w:proofErr w:type="gramEnd"/>
      <w:r w:rsidRPr="00D71598">
        <w:t>) {</w:t>
      </w:r>
    </w:p>
    <w:p w14:paraId="2D843E1E" w14:textId="77777777" w:rsidR="00D71598" w:rsidRPr="00D71598" w:rsidRDefault="00D71598" w:rsidP="00D71598">
      <w:pPr>
        <w:spacing w:after="0" w:line="240" w:lineRule="auto"/>
      </w:pPr>
      <w:r w:rsidRPr="00D71598">
        <w:t xml:space="preserve">    if </w:t>
      </w:r>
      <w:proofErr w:type="spellStart"/>
      <w:r w:rsidRPr="00D71598">
        <w:t>iw</w:t>
      </w:r>
      <w:proofErr w:type="spellEnd"/>
      <w:r w:rsidRPr="00D71598">
        <w:t xml:space="preserve"> dev 2&gt;/dev/null | grep -q "Interface phy0-mon0"; then</w:t>
      </w:r>
    </w:p>
    <w:p w14:paraId="454FE0D6" w14:textId="77777777" w:rsidR="00D71598" w:rsidRPr="00D71598" w:rsidRDefault="00D71598" w:rsidP="00D71598">
      <w:pPr>
        <w:spacing w:after="0" w:line="240" w:lineRule="auto"/>
      </w:pPr>
      <w:r w:rsidRPr="00D71598">
        <w:t xml:space="preserve">        echo "OK: phy0-mon0 exists"</w:t>
      </w:r>
    </w:p>
    <w:p w14:paraId="247146B6" w14:textId="77777777" w:rsidR="00D71598" w:rsidRPr="00D71598" w:rsidRDefault="00D71598" w:rsidP="00D71598">
      <w:pPr>
        <w:spacing w:after="0" w:line="240" w:lineRule="auto"/>
      </w:pPr>
      <w:r w:rsidRPr="00D71598">
        <w:t xml:space="preserve">        </w:t>
      </w:r>
      <w:proofErr w:type="spellStart"/>
      <w:r w:rsidRPr="00D71598">
        <w:t>iw</w:t>
      </w:r>
      <w:proofErr w:type="spellEnd"/>
      <w:r w:rsidRPr="00D71598">
        <w:t xml:space="preserve"> dev phy0-mon0 info 2&gt;/dev/null | sed 's/^</w:t>
      </w:r>
      <w:proofErr w:type="gramStart"/>
      <w:r w:rsidRPr="00D71598">
        <w:t>/  /</w:t>
      </w:r>
      <w:proofErr w:type="gramEnd"/>
      <w:r w:rsidRPr="00D71598">
        <w:t>'</w:t>
      </w:r>
    </w:p>
    <w:p w14:paraId="28B28D35" w14:textId="77777777" w:rsidR="00D71598" w:rsidRPr="00D71598" w:rsidRDefault="00D71598" w:rsidP="00D71598">
      <w:pPr>
        <w:spacing w:after="0" w:line="240" w:lineRule="auto"/>
      </w:pPr>
      <w:r w:rsidRPr="00D71598">
        <w:t xml:space="preserve">        return 0</w:t>
      </w:r>
    </w:p>
    <w:p w14:paraId="64E002F8" w14:textId="77777777" w:rsidR="00D71598" w:rsidRPr="00D71598" w:rsidRDefault="00D71598" w:rsidP="00D71598">
      <w:pPr>
        <w:spacing w:after="0" w:line="240" w:lineRule="auto"/>
      </w:pPr>
      <w:r w:rsidRPr="00D71598">
        <w:t xml:space="preserve">    else</w:t>
      </w:r>
    </w:p>
    <w:p w14:paraId="00DEC056" w14:textId="77777777" w:rsidR="00D71598" w:rsidRPr="00D71598" w:rsidRDefault="00D71598" w:rsidP="00D71598">
      <w:pPr>
        <w:spacing w:after="0" w:line="240" w:lineRule="auto"/>
      </w:pPr>
      <w:r w:rsidRPr="00D71598">
        <w:t xml:space="preserve">        echo "NOT OK: phy0-mon0 missing"</w:t>
      </w:r>
    </w:p>
    <w:p w14:paraId="7C85475B" w14:textId="77777777" w:rsidR="00D71598" w:rsidRPr="00D71598" w:rsidRDefault="00D71598" w:rsidP="00D71598">
      <w:pPr>
        <w:spacing w:after="0" w:line="240" w:lineRule="auto"/>
      </w:pPr>
      <w:r w:rsidRPr="00D71598">
        <w:t xml:space="preserve">        return 1</w:t>
      </w:r>
    </w:p>
    <w:p w14:paraId="200F5D08" w14:textId="77777777" w:rsidR="00D71598" w:rsidRPr="00D71598" w:rsidRDefault="00D71598" w:rsidP="00D71598">
      <w:pPr>
        <w:spacing w:after="0" w:line="240" w:lineRule="auto"/>
      </w:pPr>
      <w:r w:rsidRPr="00D71598">
        <w:t xml:space="preserve">    fi</w:t>
      </w:r>
    </w:p>
    <w:p w14:paraId="0870BB60" w14:textId="77777777" w:rsidR="00D71598" w:rsidRPr="00D71598" w:rsidRDefault="00D71598" w:rsidP="00D71598">
      <w:pPr>
        <w:spacing w:after="0" w:line="240" w:lineRule="auto"/>
      </w:pPr>
      <w:r w:rsidRPr="00D71598">
        <w:t>}</w:t>
      </w:r>
    </w:p>
    <w:p w14:paraId="67D0FF94" w14:textId="77777777" w:rsidR="00D71598" w:rsidRPr="00D71598" w:rsidRDefault="00D71598" w:rsidP="00D71598">
      <w:pPr>
        <w:spacing w:after="0" w:line="240" w:lineRule="auto"/>
      </w:pPr>
      <w:r w:rsidRPr="00D71598">
        <w:t>EOF</w:t>
      </w:r>
    </w:p>
    <w:p w14:paraId="57E9C953" w14:textId="77777777" w:rsidR="00D71598" w:rsidRPr="00D71598" w:rsidRDefault="00D71598" w:rsidP="00D71598">
      <w:pPr>
        <w:spacing w:after="0" w:line="240" w:lineRule="auto"/>
      </w:pPr>
    </w:p>
    <w:p w14:paraId="5F2A7C61" w14:textId="3EDD58F5" w:rsidR="00F52973" w:rsidRPr="00D71598" w:rsidRDefault="00D71598" w:rsidP="00D71598">
      <w:pPr>
        <w:spacing w:after="0" w:line="240" w:lineRule="auto"/>
        <w:rPr>
          <w:lang w:val="en-IN"/>
        </w:rPr>
      </w:pPr>
      <w:r w:rsidRPr="00D71598">
        <w:t>chmod +x /</w:t>
      </w:r>
      <w:proofErr w:type="spellStart"/>
      <w:r w:rsidRPr="00D71598">
        <w:t>etc</w:t>
      </w:r>
      <w:proofErr w:type="spellEnd"/>
      <w:r w:rsidRPr="00D71598">
        <w:t>/</w:t>
      </w:r>
      <w:proofErr w:type="spellStart"/>
      <w:proofErr w:type="gramStart"/>
      <w:r w:rsidRPr="00D71598">
        <w:t>init.d</w:t>
      </w:r>
      <w:proofErr w:type="spellEnd"/>
      <w:proofErr w:type="gramEnd"/>
      <w:r w:rsidRPr="00D71598">
        <w:t>/wfb-mon0</w:t>
      </w:r>
      <w:r w:rsidR="00F52973" w:rsidRPr="00D71598">
        <w:br/>
      </w:r>
      <w:r w:rsidR="00F52973" w:rsidRPr="00D71598">
        <w:br/>
      </w:r>
      <w:r w:rsidR="004331FB">
        <w:rPr>
          <w:b/>
          <w:bCs/>
        </w:rPr>
        <w:br/>
      </w:r>
      <w:r w:rsidR="004331FB">
        <w:rPr>
          <w:b/>
          <w:bCs/>
        </w:rPr>
        <w:br/>
      </w:r>
      <w:r w:rsidR="00F52973" w:rsidRPr="00D71598">
        <w:rPr>
          <w:lang w:val="en-IN"/>
        </w:rPr>
        <w:t>/etc/</w:t>
      </w:r>
      <w:proofErr w:type="spellStart"/>
      <w:proofErr w:type="gramStart"/>
      <w:r w:rsidR="00F52973" w:rsidRPr="00D71598">
        <w:rPr>
          <w:lang w:val="en-IN"/>
        </w:rPr>
        <w:t>init.d</w:t>
      </w:r>
      <w:proofErr w:type="spellEnd"/>
      <w:proofErr w:type="gramEnd"/>
      <w:r w:rsidR="00F52973" w:rsidRPr="00D71598">
        <w:rPr>
          <w:lang w:val="en-IN"/>
        </w:rPr>
        <w:t>/wfb-mon0 enable</w:t>
      </w:r>
    </w:p>
    <w:p w14:paraId="7BF26BB4" w14:textId="77777777" w:rsidR="00F52973" w:rsidRPr="00D71598" w:rsidRDefault="00F52973" w:rsidP="00F52973">
      <w:pPr>
        <w:spacing w:after="0"/>
        <w:rPr>
          <w:lang w:val="en-IN"/>
        </w:rPr>
      </w:pPr>
      <w:r w:rsidRPr="00D71598">
        <w:rPr>
          <w:lang w:val="en-IN"/>
        </w:rPr>
        <w:t>/etc/</w:t>
      </w:r>
      <w:proofErr w:type="spellStart"/>
      <w:proofErr w:type="gramStart"/>
      <w:r w:rsidRPr="00D71598">
        <w:rPr>
          <w:lang w:val="en-IN"/>
        </w:rPr>
        <w:t>init.d</w:t>
      </w:r>
      <w:proofErr w:type="spellEnd"/>
      <w:proofErr w:type="gramEnd"/>
      <w:r w:rsidRPr="00D71598">
        <w:rPr>
          <w:lang w:val="en-IN"/>
        </w:rPr>
        <w:t>/wfb-mon0 start</w:t>
      </w:r>
    </w:p>
    <w:p w14:paraId="1E1AC9C2" w14:textId="77777777" w:rsidR="00F52973" w:rsidRPr="00F52973" w:rsidRDefault="00F52973" w:rsidP="00F52973">
      <w:pPr>
        <w:spacing w:after="0"/>
        <w:rPr>
          <w:b/>
          <w:bCs/>
          <w:lang w:val="en-IN"/>
        </w:rPr>
      </w:pPr>
    </w:p>
    <w:p w14:paraId="04BAEA93" w14:textId="77777777" w:rsidR="00F52973" w:rsidRPr="00F52973" w:rsidRDefault="00F52973" w:rsidP="00F52973">
      <w:pPr>
        <w:spacing w:after="0"/>
        <w:rPr>
          <w:b/>
          <w:bCs/>
          <w:lang w:val="en-IN"/>
        </w:rPr>
      </w:pPr>
      <w:r w:rsidRPr="00F52973">
        <w:rPr>
          <w:b/>
          <w:bCs/>
          <w:lang w:val="en-IN"/>
        </w:rPr>
        <w:t>ls -l /etc/</w:t>
      </w:r>
      <w:proofErr w:type="spellStart"/>
      <w:proofErr w:type="gramStart"/>
      <w:r w:rsidRPr="00F52973">
        <w:rPr>
          <w:b/>
          <w:bCs/>
          <w:lang w:val="en-IN"/>
        </w:rPr>
        <w:t>rc.d</w:t>
      </w:r>
      <w:proofErr w:type="spellEnd"/>
      <w:proofErr w:type="gramEnd"/>
      <w:r w:rsidRPr="00F52973">
        <w:rPr>
          <w:b/>
          <w:bCs/>
          <w:lang w:val="en-IN"/>
        </w:rPr>
        <w:t>/ | grep wfb-mon0</w:t>
      </w:r>
    </w:p>
    <w:p w14:paraId="0F64A103" w14:textId="11C5CDBD" w:rsidR="00AF424D" w:rsidRPr="004331FB" w:rsidRDefault="00F52973" w:rsidP="00F52973">
      <w:pPr>
        <w:spacing w:after="0"/>
        <w:rPr>
          <w:b/>
          <w:bCs/>
          <w:lang w:val="en-IN"/>
        </w:rPr>
      </w:pPr>
      <w:proofErr w:type="spellStart"/>
      <w:r w:rsidRPr="00F52973">
        <w:rPr>
          <w:b/>
          <w:bCs/>
          <w:lang w:val="en-IN"/>
        </w:rPr>
        <w:t>logread</w:t>
      </w:r>
      <w:proofErr w:type="spellEnd"/>
      <w:r w:rsidRPr="00F52973">
        <w:rPr>
          <w:b/>
          <w:bCs/>
          <w:lang w:val="en-IN"/>
        </w:rPr>
        <w:t xml:space="preserve"> -e wfb-mon0 | tail -n 50</w:t>
      </w:r>
    </w:p>
    <w:p w14:paraId="2281A7D7" w14:textId="77777777" w:rsidR="00AF424D" w:rsidRPr="00AF424D" w:rsidRDefault="00000000" w:rsidP="00AF424D">
      <w:pPr>
        <w:spacing w:after="0"/>
        <w:rPr>
          <w:lang w:val="en-IN"/>
        </w:rPr>
      </w:pPr>
      <w:r>
        <w:rPr>
          <w:b/>
          <w:bCs/>
          <w:lang w:val="en-IN"/>
        </w:rPr>
        <w:pict w14:anchorId="4C973824">
          <v:rect id="_x0000_i1053" style="width:0;height:1.5pt" o:hralign="center" o:hrstd="t" o:hr="t" fillcolor="#a0a0a0" stroked="f"/>
        </w:pict>
      </w:r>
    </w:p>
    <w:p w14:paraId="1FD7A314" w14:textId="19532FC7" w:rsidR="00E75E7B" w:rsidRPr="002F79D6" w:rsidRDefault="00E75E7B" w:rsidP="00E75E7B">
      <w:pPr>
        <w:spacing w:after="0"/>
        <w:rPr>
          <w:b/>
          <w:bCs/>
          <w:lang w:val="en-IN"/>
        </w:rPr>
      </w:pPr>
      <w:r>
        <w:rPr>
          <w:lang w:val="en-IN"/>
        </w:rPr>
        <w:br/>
      </w:r>
      <w:r w:rsidRPr="002F79D6">
        <w:rPr>
          <w:b/>
          <w:bCs/>
          <w:lang w:val="en-IN"/>
        </w:rPr>
        <w:t xml:space="preserve">8) CPE SSH authentication tweaks </w:t>
      </w:r>
    </w:p>
    <w:p w14:paraId="2E97ECBD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You needed cluster ssh to run remote commands on OpenWrt and hit:</w:t>
      </w:r>
    </w:p>
    <w:p w14:paraId="1561EA86" w14:textId="77777777" w:rsidR="00E75E7B" w:rsidRDefault="00E75E7B" w:rsidP="00E75E7B">
      <w:pPr>
        <w:numPr>
          <w:ilvl w:val="0"/>
          <w:numId w:val="24"/>
        </w:numPr>
        <w:spacing w:after="0"/>
        <w:rPr>
          <w:lang w:val="en-IN"/>
        </w:rPr>
      </w:pPr>
      <w:r w:rsidRPr="002F79D6">
        <w:rPr>
          <w:lang w:val="en-IN"/>
        </w:rPr>
        <w:t>ash: /bin/bash: not found</w:t>
      </w:r>
    </w:p>
    <w:p w14:paraId="686EE4AE" w14:textId="77777777" w:rsidR="00E75E7B" w:rsidRPr="002F79D6" w:rsidRDefault="00E75E7B" w:rsidP="00CB767D">
      <w:pPr>
        <w:spacing w:after="0"/>
        <w:ind w:left="720"/>
        <w:rPr>
          <w:lang w:val="en-IN"/>
        </w:rPr>
      </w:pPr>
    </w:p>
    <w:p w14:paraId="0147C46D" w14:textId="77777777" w:rsidR="00E75E7B" w:rsidRPr="002F79D6" w:rsidRDefault="00E75E7B" w:rsidP="00E75E7B">
      <w:pPr>
        <w:spacing w:after="0"/>
        <w:rPr>
          <w:b/>
          <w:bCs/>
          <w:lang w:val="en-IN"/>
        </w:rPr>
      </w:pPr>
      <w:r w:rsidRPr="002F79D6">
        <w:rPr>
          <w:b/>
          <w:bCs/>
          <w:lang w:val="en-IN"/>
        </w:rPr>
        <w:t>8.1 Fix /bin/bash missing (OpenWrt)</w:t>
      </w:r>
    </w:p>
    <w:p w14:paraId="39473B93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On CPE:</w:t>
      </w:r>
    </w:p>
    <w:p w14:paraId="7CC55629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ln -s /bin/ash /bin/bash 2&gt;/dev/null || true</w:t>
      </w:r>
    </w:p>
    <w:p w14:paraId="39874D71" w14:textId="77777777" w:rsidR="00E75E7B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 xml:space="preserve">/bin/bash -c 'echo </w:t>
      </w:r>
      <w:proofErr w:type="spellStart"/>
      <w:r w:rsidRPr="002F79D6">
        <w:rPr>
          <w:lang w:val="en-IN"/>
        </w:rPr>
        <w:t>bash_shim_ok</w:t>
      </w:r>
      <w:proofErr w:type="spellEnd"/>
      <w:r w:rsidRPr="002F79D6">
        <w:rPr>
          <w:lang w:val="en-IN"/>
        </w:rPr>
        <w:t>'</w:t>
      </w:r>
    </w:p>
    <w:p w14:paraId="16B2CD48" w14:textId="77777777" w:rsidR="00E75E7B" w:rsidRPr="002F79D6" w:rsidRDefault="00E75E7B" w:rsidP="00E75E7B">
      <w:pPr>
        <w:spacing w:after="0"/>
        <w:rPr>
          <w:lang w:val="en-IN"/>
        </w:rPr>
      </w:pPr>
    </w:p>
    <w:p w14:paraId="647A05D7" w14:textId="77777777" w:rsidR="00E75E7B" w:rsidRPr="002F79D6" w:rsidRDefault="00E75E7B" w:rsidP="00E75E7B">
      <w:pPr>
        <w:spacing w:after="0"/>
        <w:rPr>
          <w:b/>
          <w:bCs/>
          <w:lang w:val="en-IN"/>
        </w:rPr>
      </w:pPr>
      <w:r w:rsidRPr="002F79D6">
        <w:rPr>
          <w:b/>
          <w:bCs/>
          <w:lang w:val="en-IN"/>
        </w:rPr>
        <w:lastRenderedPageBreak/>
        <w:t>8.2 SSH key-based login (GS → CPE)</w:t>
      </w:r>
    </w:p>
    <w:p w14:paraId="383EFC45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On GS, create key if not already:</w:t>
      </w:r>
    </w:p>
    <w:p w14:paraId="6360C3DF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sudo mkdir -p /root/.ssh</w:t>
      </w:r>
    </w:p>
    <w:p w14:paraId="124735EE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sudo ssh-keygen -t ed25519 -f /root/.ssh/wfb_cluster_ed25519 -N ""</w:t>
      </w:r>
    </w:p>
    <w:p w14:paraId="50EC9EDC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Copy public key to CPE (manual method):</w:t>
      </w:r>
    </w:p>
    <w:p w14:paraId="20974EFE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sudo ssh-copy-id -</w:t>
      </w:r>
      <w:proofErr w:type="spellStart"/>
      <w:r w:rsidRPr="002F79D6">
        <w:rPr>
          <w:lang w:val="en-IN"/>
        </w:rPr>
        <w:t>i</w:t>
      </w:r>
      <w:proofErr w:type="spellEnd"/>
      <w:r w:rsidRPr="002F79D6">
        <w:rPr>
          <w:lang w:val="en-IN"/>
        </w:rPr>
        <w:t xml:space="preserve"> /root/.ssh/wfb_cluster_ed25519.pub root@10.5.6.102</w:t>
      </w:r>
    </w:p>
    <w:p w14:paraId="67BE1D6B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If ssh-copy-id is not available, do manual:</w:t>
      </w:r>
    </w:p>
    <w:p w14:paraId="037B8617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sudo cat /root/.ssh/wfb_cluster_ed25519.pub | ssh root@10.5.6.102 "cat &gt;&gt; /etc/</w:t>
      </w:r>
      <w:proofErr w:type="spellStart"/>
      <w:r w:rsidRPr="002F79D6">
        <w:rPr>
          <w:lang w:val="en-IN"/>
        </w:rPr>
        <w:t>dropbear</w:t>
      </w:r>
      <w:proofErr w:type="spellEnd"/>
      <w:r w:rsidRPr="002F79D6">
        <w:rPr>
          <w:lang w:val="en-IN"/>
        </w:rPr>
        <w:t>/</w:t>
      </w:r>
      <w:proofErr w:type="spellStart"/>
      <w:r w:rsidRPr="002F79D6">
        <w:rPr>
          <w:lang w:val="en-IN"/>
        </w:rPr>
        <w:t>authorized_keys</w:t>
      </w:r>
      <w:proofErr w:type="spellEnd"/>
      <w:r w:rsidRPr="002F79D6">
        <w:rPr>
          <w:lang w:val="en-IN"/>
        </w:rPr>
        <w:t>"</w:t>
      </w:r>
    </w:p>
    <w:p w14:paraId="34D3C944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Now test:</w:t>
      </w:r>
    </w:p>
    <w:p w14:paraId="3BDD1649" w14:textId="77777777" w:rsidR="00E75E7B" w:rsidRPr="002F79D6" w:rsidRDefault="00E75E7B" w:rsidP="00E75E7B">
      <w:pPr>
        <w:spacing w:after="0"/>
        <w:rPr>
          <w:lang w:val="en-IN"/>
        </w:rPr>
      </w:pPr>
      <w:r w:rsidRPr="002F79D6">
        <w:rPr>
          <w:lang w:val="en-IN"/>
        </w:rPr>
        <w:t>sudo ssh -</w:t>
      </w:r>
      <w:proofErr w:type="spellStart"/>
      <w:r w:rsidRPr="002F79D6">
        <w:rPr>
          <w:lang w:val="en-IN"/>
        </w:rPr>
        <w:t>i</w:t>
      </w:r>
      <w:proofErr w:type="spellEnd"/>
      <w:r w:rsidRPr="002F79D6">
        <w:rPr>
          <w:lang w:val="en-IN"/>
        </w:rPr>
        <w:t xml:space="preserve"> /root/.ssh/wfb_cluster_ed25519 root@10.5.6.102 'echo ok'</w:t>
      </w:r>
    </w:p>
    <w:p w14:paraId="4D559A36" w14:textId="2BACCD88" w:rsidR="00AF424D" w:rsidRPr="00AF424D" w:rsidRDefault="00AF424D" w:rsidP="00AF424D">
      <w:pPr>
        <w:spacing w:after="0"/>
        <w:rPr>
          <w:lang w:val="en-IN"/>
        </w:rPr>
      </w:pPr>
    </w:p>
    <w:p w14:paraId="6809D7EA" w14:textId="77777777" w:rsidR="00AF424D" w:rsidRPr="00AF424D" w:rsidRDefault="00000000" w:rsidP="00AF424D">
      <w:pPr>
        <w:spacing w:after="0"/>
        <w:rPr>
          <w:lang w:val="en-IN"/>
        </w:rPr>
      </w:pPr>
      <w:r>
        <w:rPr>
          <w:lang w:val="en-IN"/>
        </w:rPr>
        <w:pict w14:anchorId="605196EA">
          <v:rect id="_x0000_i1054" style="width:0;height:1.5pt" o:hralign="center" o:hrstd="t" o:hr="t" fillcolor="#a0a0a0" stroked="f"/>
        </w:pict>
      </w:r>
    </w:p>
    <w:p w14:paraId="5CAD2517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 xml:space="preserve">B) </w:t>
      </w:r>
      <w:proofErr w:type="spellStart"/>
      <w:r w:rsidRPr="00AF424D">
        <w:rPr>
          <w:b/>
          <w:bCs/>
          <w:lang w:val="en-IN"/>
        </w:rPr>
        <w:t>Center</w:t>
      </w:r>
      <w:proofErr w:type="spellEnd"/>
      <w:r w:rsidRPr="00AF424D">
        <w:rPr>
          <w:b/>
          <w:bCs/>
          <w:lang w:val="en-IN"/>
        </w:rPr>
        <w:t xml:space="preserve"> node / Relay GS (10.5.7.100) — local node + cluster keys</w:t>
      </w:r>
    </w:p>
    <w:p w14:paraId="7974D192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We will run GS as </w:t>
      </w:r>
      <w:r w:rsidRPr="00AF424D">
        <w:rPr>
          <w:b/>
          <w:bCs/>
          <w:lang w:val="en-IN"/>
        </w:rPr>
        <w:t>cluster ssh</w:t>
      </w:r>
      <w:r w:rsidRPr="00AF424D">
        <w:rPr>
          <w:lang w:val="en-IN"/>
        </w:rPr>
        <w:t xml:space="preserve"> with two nodes:</w:t>
      </w:r>
    </w:p>
    <w:p w14:paraId="1198D5AA" w14:textId="77777777" w:rsidR="00AF424D" w:rsidRPr="00AF424D" w:rsidRDefault="00AF424D" w:rsidP="00AF424D">
      <w:pPr>
        <w:numPr>
          <w:ilvl w:val="0"/>
          <w:numId w:val="44"/>
        </w:numPr>
        <w:spacing w:after="0"/>
        <w:rPr>
          <w:lang w:val="en-IN"/>
        </w:rPr>
      </w:pPr>
      <w:r w:rsidRPr="00AF424D">
        <w:rPr>
          <w:b/>
          <w:bCs/>
          <w:lang w:val="en-IN"/>
        </w:rPr>
        <w:t>127.0.0.1</w:t>
      </w:r>
      <w:r w:rsidRPr="00AF424D">
        <w:rPr>
          <w:lang w:val="en-IN"/>
        </w:rPr>
        <w:t xml:space="preserve"> → local USB adapter (wlx00c0cab6db3b)</w:t>
      </w:r>
    </w:p>
    <w:p w14:paraId="2F49858B" w14:textId="77777777" w:rsidR="00AF424D" w:rsidRPr="00AF424D" w:rsidRDefault="00AF424D" w:rsidP="00AF424D">
      <w:pPr>
        <w:numPr>
          <w:ilvl w:val="0"/>
          <w:numId w:val="44"/>
        </w:numPr>
        <w:spacing w:after="0"/>
        <w:rPr>
          <w:lang w:val="en-IN"/>
        </w:rPr>
      </w:pPr>
      <w:r w:rsidRPr="00AF424D">
        <w:rPr>
          <w:b/>
          <w:bCs/>
          <w:lang w:val="en-IN"/>
        </w:rPr>
        <w:t>10.5.7.102</w:t>
      </w:r>
      <w:r w:rsidRPr="00AF424D">
        <w:rPr>
          <w:lang w:val="en-IN"/>
        </w:rPr>
        <w:t xml:space="preserve"> → CPE monitor (phy0-mon0) created by script</w:t>
      </w:r>
    </w:p>
    <w:p w14:paraId="3294F479" w14:textId="77777777" w:rsidR="00AF424D" w:rsidRPr="00AF424D" w:rsidRDefault="00000000" w:rsidP="00AF424D">
      <w:pPr>
        <w:spacing w:after="0"/>
        <w:rPr>
          <w:lang w:val="en-IN"/>
        </w:rPr>
      </w:pPr>
      <w:r>
        <w:rPr>
          <w:lang w:val="en-IN"/>
        </w:rPr>
        <w:pict w14:anchorId="3517870B">
          <v:rect id="_x0000_i1055" style="width:0;height:1.5pt" o:hralign="center" o:hrstd="t" o:hr="t" fillcolor="#a0a0a0" stroked="f"/>
        </w:pict>
      </w:r>
    </w:p>
    <w:p w14:paraId="17738AAB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>B1) Generate the cluster SSH key (one-time)</w:t>
      </w:r>
    </w:p>
    <w:p w14:paraId="469B8B40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This is the key the </w:t>
      </w:r>
      <w:proofErr w:type="spellStart"/>
      <w:r w:rsidRPr="00AF424D">
        <w:rPr>
          <w:lang w:val="en-IN"/>
        </w:rPr>
        <w:t>center</w:t>
      </w:r>
      <w:proofErr w:type="spellEnd"/>
      <w:r w:rsidRPr="00AF424D">
        <w:rPr>
          <w:lang w:val="en-IN"/>
        </w:rPr>
        <w:t xml:space="preserve"> node uses to SSH into nodes.</w:t>
      </w:r>
    </w:p>
    <w:p w14:paraId="5839FAE1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sudo -</w:t>
      </w:r>
      <w:proofErr w:type="spellStart"/>
      <w:r w:rsidRPr="00AF424D">
        <w:rPr>
          <w:lang w:val="en-IN"/>
        </w:rPr>
        <w:t>i</w:t>
      </w:r>
      <w:proofErr w:type="spellEnd"/>
    </w:p>
    <w:p w14:paraId="435A6168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ssh-keygen -t ed25519 -f /root/.ssh/wfb_cluster_ed25519 -N "" -C "</w:t>
      </w:r>
      <w:proofErr w:type="spellStart"/>
      <w:r w:rsidRPr="00AF424D">
        <w:rPr>
          <w:lang w:val="en-IN"/>
        </w:rPr>
        <w:t>wfb</w:t>
      </w:r>
      <w:proofErr w:type="spellEnd"/>
      <w:r w:rsidRPr="00AF424D">
        <w:rPr>
          <w:lang w:val="en-IN"/>
        </w:rPr>
        <w:t>-cluster"</w:t>
      </w:r>
    </w:p>
    <w:p w14:paraId="7D579A2F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chmod 700 /root/.ssh</w:t>
      </w:r>
    </w:p>
    <w:p w14:paraId="24C30140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chmod 600 /root/.ssh/wfb_cluster_ed25519</w:t>
      </w:r>
    </w:p>
    <w:p w14:paraId="6813B79C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 xml:space="preserve">Allow this same key for </w:t>
      </w:r>
      <w:proofErr w:type="spellStart"/>
      <w:r w:rsidRPr="00AF424D">
        <w:rPr>
          <w:b/>
          <w:bCs/>
          <w:lang w:val="en-IN"/>
        </w:rPr>
        <w:t>root@localhost</w:t>
      </w:r>
      <w:proofErr w:type="spellEnd"/>
      <w:r w:rsidRPr="00AF424D">
        <w:rPr>
          <w:b/>
          <w:bCs/>
          <w:lang w:val="en-IN"/>
        </w:rPr>
        <w:t xml:space="preserve"> (local node)</w:t>
      </w:r>
    </w:p>
    <w:p w14:paraId="5777C0D3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cat /root/.ssh/wfb_cluster_ed25519.pub &gt;&gt; /root/.ssh/</w:t>
      </w:r>
      <w:proofErr w:type="spellStart"/>
      <w:r w:rsidRPr="00AF424D">
        <w:rPr>
          <w:lang w:val="en-IN"/>
        </w:rPr>
        <w:t>authorized_keys</w:t>
      </w:r>
      <w:proofErr w:type="spellEnd"/>
    </w:p>
    <w:p w14:paraId="282D40BC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chmod 600 /root/.ssh/</w:t>
      </w:r>
      <w:proofErr w:type="spellStart"/>
      <w:r w:rsidRPr="00AF424D">
        <w:rPr>
          <w:lang w:val="en-IN"/>
        </w:rPr>
        <w:t>authorized_keys</w:t>
      </w:r>
      <w:proofErr w:type="spellEnd"/>
    </w:p>
    <w:p w14:paraId="6B193D38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ssh -</w:t>
      </w:r>
      <w:proofErr w:type="spellStart"/>
      <w:r w:rsidRPr="00AF424D">
        <w:rPr>
          <w:lang w:val="en-IN"/>
        </w:rPr>
        <w:t>i</w:t>
      </w:r>
      <w:proofErr w:type="spellEnd"/>
      <w:r w:rsidRPr="00AF424D">
        <w:rPr>
          <w:lang w:val="en-IN"/>
        </w:rPr>
        <w:t xml:space="preserve"> /root/.ssh/wfb_cluster_ed25519 root@127.0.0.1 'echo LOCAL_NODE_OK'</w:t>
      </w:r>
    </w:p>
    <w:p w14:paraId="424E6DC7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You must see: LOCAL_NODE_OK</w:t>
      </w:r>
    </w:p>
    <w:p w14:paraId="55D63C70" w14:textId="77777777" w:rsidR="00AF424D" w:rsidRPr="00AF424D" w:rsidRDefault="00000000" w:rsidP="00AF424D">
      <w:pPr>
        <w:spacing w:after="0"/>
        <w:rPr>
          <w:lang w:val="en-IN"/>
        </w:rPr>
      </w:pPr>
      <w:r>
        <w:rPr>
          <w:lang w:val="en-IN"/>
        </w:rPr>
        <w:pict w14:anchorId="62A48A62">
          <v:rect id="_x0000_i1056" style="width:0;height:1.5pt" o:hralign="center" o:hrstd="t" o:hr="t" fillcolor="#a0a0a0" stroked="f"/>
        </w:pict>
      </w:r>
    </w:p>
    <w:p w14:paraId="16D98A07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 xml:space="preserve">B2) Copy the public key to the CPE (node) for </w:t>
      </w:r>
      <w:proofErr w:type="spellStart"/>
      <w:r w:rsidRPr="00AF424D">
        <w:rPr>
          <w:b/>
          <w:bCs/>
          <w:lang w:val="en-IN"/>
        </w:rPr>
        <w:t>passwordless</w:t>
      </w:r>
      <w:proofErr w:type="spellEnd"/>
      <w:r w:rsidRPr="00AF424D">
        <w:rPr>
          <w:b/>
          <w:bCs/>
          <w:lang w:val="en-IN"/>
        </w:rPr>
        <w:t xml:space="preserve"> SSH</w:t>
      </w:r>
    </w:p>
    <w:p w14:paraId="3290F341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From </w:t>
      </w:r>
      <w:proofErr w:type="spellStart"/>
      <w:r w:rsidRPr="00AF424D">
        <w:rPr>
          <w:lang w:val="en-IN"/>
        </w:rPr>
        <w:t>center</w:t>
      </w:r>
      <w:proofErr w:type="spellEnd"/>
      <w:r w:rsidRPr="00AF424D">
        <w:rPr>
          <w:lang w:val="en-IN"/>
        </w:rPr>
        <w:t xml:space="preserve"> node:</w:t>
      </w:r>
    </w:p>
    <w:p w14:paraId="7DD0CDBD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sudo -</w:t>
      </w:r>
      <w:proofErr w:type="spellStart"/>
      <w:r w:rsidRPr="00AF424D">
        <w:rPr>
          <w:lang w:val="en-IN"/>
        </w:rPr>
        <w:t>i</w:t>
      </w:r>
      <w:proofErr w:type="spellEnd"/>
    </w:p>
    <w:p w14:paraId="4E71D6A7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ssh-copy-id -</w:t>
      </w:r>
      <w:proofErr w:type="spellStart"/>
      <w:r w:rsidRPr="00AF424D">
        <w:rPr>
          <w:lang w:val="en-IN"/>
        </w:rPr>
        <w:t>i</w:t>
      </w:r>
      <w:proofErr w:type="spellEnd"/>
      <w:r w:rsidRPr="00AF424D">
        <w:rPr>
          <w:lang w:val="en-IN"/>
        </w:rPr>
        <w:t xml:space="preserve"> /root/.ssh/wfb_cluster_ed25519.pub root@10.5.7.102</w:t>
      </w:r>
    </w:p>
    <w:p w14:paraId="00449C6A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ssh -</w:t>
      </w:r>
      <w:proofErr w:type="spellStart"/>
      <w:r w:rsidRPr="00AF424D">
        <w:rPr>
          <w:lang w:val="en-IN"/>
        </w:rPr>
        <w:t>i</w:t>
      </w:r>
      <w:proofErr w:type="spellEnd"/>
      <w:r w:rsidRPr="00AF424D">
        <w:rPr>
          <w:lang w:val="en-IN"/>
        </w:rPr>
        <w:t xml:space="preserve"> /root/.ssh/wfb_cluster_ed25519 root@10.5.7.102 'echo CPE_NODE_OK'</w:t>
      </w:r>
    </w:p>
    <w:p w14:paraId="63313685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You must see: CPE_NODE_OK</w:t>
      </w:r>
    </w:p>
    <w:p w14:paraId="72056601" w14:textId="77777777" w:rsidR="00AF424D" w:rsidRPr="00AF424D" w:rsidRDefault="00000000" w:rsidP="00AF424D">
      <w:pPr>
        <w:spacing w:after="0"/>
        <w:rPr>
          <w:lang w:val="en-IN"/>
        </w:rPr>
      </w:pPr>
      <w:r>
        <w:rPr>
          <w:lang w:val="en-IN"/>
        </w:rPr>
        <w:pict w14:anchorId="5D5DC630">
          <v:rect id="_x0000_i1057" style="width:0;height:1.5pt" o:hralign="center" o:hrstd="t" o:hr="t" fillcolor="#a0a0a0" stroked="f"/>
        </w:pict>
      </w:r>
    </w:p>
    <w:p w14:paraId="54272CD9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>C) Update /etc/</w:t>
      </w:r>
      <w:proofErr w:type="spellStart"/>
      <w:r w:rsidRPr="00AF424D">
        <w:rPr>
          <w:b/>
          <w:bCs/>
          <w:lang w:val="en-IN"/>
        </w:rPr>
        <w:t>wifibroadcast.cfg</w:t>
      </w:r>
      <w:proofErr w:type="spellEnd"/>
      <w:r w:rsidRPr="00AF424D">
        <w:rPr>
          <w:b/>
          <w:bCs/>
          <w:lang w:val="en-IN"/>
        </w:rPr>
        <w:t xml:space="preserve"> (</w:t>
      </w:r>
      <w:proofErr w:type="spellStart"/>
      <w:r w:rsidRPr="00AF424D">
        <w:rPr>
          <w:b/>
          <w:bCs/>
          <w:lang w:val="en-IN"/>
        </w:rPr>
        <w:t>center</w:t>
      </w:r>
      <w:proofErr w:type="spellEnd"/>
      <w:r w:rsidRPr="00AF424D">
        <w:rPr>
          <w:b/>
          <w:bCs/>
          <w:lang w:val="en-IN"/>
        </w:rPr>
        <w:t xml:space="preserve"> node) — cluster with local node + CPE node</w:t>
      </w:r>
    </w:p>
    <w:p w14:paraId="7DF05DAA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Edit:</w:t>
      </w:r>
    </w:p>
    <w:p w14:paraId="094644FD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sudo nano /etc/</w:t>
      </w:r>
      <w:proofErr w:type="spellStart"/>
      <w:r w:rsidRPr="00AF424D">
        <w:rPr>
          <w:lang w:val="en-IN"/>
        </w:rPr>
        <w:t>wifibroadcast.cfg</w:t>
      </w:r>
      <w:proofErr w:type="spellEnd"/>
    </w:p>
    <w:p w14:paraId="67D145B2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Use this </w:t>
      </w:r>
      <w:r w:rsidRPr="00AF424D">
        <w:rPr>
          <w:b/>
          <w:bCs/>
          <w:lang w:val="en-IN"/>
        </w:rPr>
        <w:t>cluster</w:t>
      </w:r>
      <w:r w:rsidRPr="00AF424D">
        <w:rPr>
          <w:lang w:val="en-IN"/>
        </w:rPr>
        <w:t xml:space="preserve"> block (keep it exactly like this style):</w:t>
      </w:r>
    </w:p>
    <w:p w14:paraId="626BA8CF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[cluster]</w:t>
      </w:r>
    </w:p>
    <w:p w14:paraId="573803A9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nodes = {</w:t>
      </w:r>
    </w:p>
    <w:p w14:paraId="1AF14AE8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lastRenderedPageBreak/>
        <w:t xml:space="preserve">  '127.0.0.1'</w:t>
      </w:r>
      <w:proofErr w:type="gramStart"/>
      <w:r w:rsidRPr="00AF424D">
        <w:rPr>
          <w:lang w:val="en-IN"/>
        </w:rPr>
        <w:t>:  {</w:t>
      </w:r>
      <w:proofErr w:type="gramEnd"/>
      <w:r w:rsidRPr="00AF424D">
        <w:rPr>
          <w:lang w:val="en-IN"/>
        </w:rPr>
        <w:t xml:space="preserve"> '</w:t>
      </w:r>
      <w:proofErr w:type="spellStart"/>
      <w:r w:rsidRPr="00AF424D">
        <w:rPr>
          <w:lang w:val="en-IN"/>
        </w:rPr>
        <w:t>wlans</w:t>
      </w:r>
      <w:proofErr w:type="spellEnd"/>
      <w:r w:rsidRPr="00AF424D">
        <w:rPr>
          <w:lang w:val="en-IN"/>
        </w:rPr>
        <w:t>': ['wlx00c0cab6db3b'</w:t>
      </w:r>
      <w:proofErr w:type="gramStart"/>
      <w:r w:rsidRPr="00AF424D">
        <w:rPr>
          <w:lang w:val="en-IN"/>
        </w:rPr>
        <w:t>] }</w:t>
      </w:r>
      <w:proofErr w:type="gramEnd"/>
      <w:r w:rsidRPr="00AF424D">
        <w:rPr>
          <w:lang w:val="en-IN"/>
        </w:rPr>
        <w:t xml:space="preserve">, </w:t>
      </w:r>
    </w:p>
    <w:p w14:paraId="35D357F6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 xml:space="preserve">  '10.5.7.102': </w:t>
      </w:r>
      <w:proofErr w:type="gramStart"/>
      <w:r w:rsidRPr="00AF424D">
        <w:rPr>
          <w:lang w:val="en-IN"/>
        </w:rPr>
        <w:t>{ '</w:t>
      </w:r>
      <w:proofErr w:type="spellStart"/>
      <w:proofErr w:type="gramEnd"/>
      <w:r w:rsidRPr="00AF424D">
        <w:rPr>
          <w:lang w:val="en-IN"/>
        </w:rPr>
        <w:t>wlans</w:t>
      </w:r>
      <w:proofErr w:type="spellEnd"/>
      <w:r w:rsidRPr="00AF424D">
        <w:rPr>
          <w:lang w:val="en-IN"/>
        </w:rPr>
        <w:t>': ['phy0-mon0'], '</w:t>
      </w:r>
      <w:proofErr w:type="spellStart"/>
      <w:r w:rsidRPr="00AF424D">
        <w:rPr>
          <w:lang w:val="en-IN"/>
        </w:rPr>
        <w:t>custom_init_script</w:t>
      </w:r>
      <w:proofErr w:type="spellEnd"/>
      <w:r w:rsidRPr="00AF424D">
        <w:rPr>
          <w:lang w:val="en-IN"/>
        </w:rPr>
        <w:t>': '/usr/</w:t>
      </w:r>
      <w:proofErr w:type="spellStart"/>
      <w:r w:rsidRPr="00AF424D">
        <w:rPr>
          <w:lang w:val="en-IN"/>
        </w:rPr>
        <w:t>sbin</w:t>
      </w:r>
      <w:proofErr w:type="spellEnd"/>
      <w:r w:rsidRPr="00AF424D">
        <w:rPr>
          <w:lang w:val="en-IN"/>
        </w:rPr>
        <w:t>/wfb-mon0.sh</w:t>
      </w:r>
      <w:proofErr w:type="gramStart"/>
      <w:r w:rsidRPr="00AF424D">
        <w:rPr>
          <w:lang w:val="en-IN"/>
        </w:rPr>
        <w:t>' }</w:t>
      </w:r>
      <w:proofErr w:type="gramEnd"/>
    </w:p>
    <w:p w14:paraId="07E23C42" w14:textId="77777777" w:rsidR="00AF424D" w:rsidRPr="00AF424D" w:rsidRDefault="00AF424D" w:rsidP="00AF424D">
      <w:pPr>
        <w:spacing w:after="0"/>
        <w:rPr>
          <w:lang w:val="en-IN"/>
        </w:rPr>
      </w:pPr>
      <w:r w:rsidRPr="00AF424D">
        <w:rPr>
          <w:lang w:val="en-IN"/>
        </w:rPr>
        <w:t>}</w:t>
      </w:r>
    </w:p>
    <w:p w14:paraId="0D2E52D2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ssh_user</w:t>
      </w:r>
      <w:proofErr w:type="spellEnd"/>
      <w:r w:rsidRPr="00AF424D">
        <w:rPr>
          <w:lang w:val="en-IN"/>
        </w:rPr>
        <w:t xml:space="preserve"> = 'root'</w:t>
      </w:r>
    </w:p>
    <w:p w14:paraId="452C0786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ssh_port</w:t>
      </w:r>
      <w:proofErr w:type="spellEnd"/>
      <w:r w:rsidRPr="00AF424D">
        <w:rPr>
          <w:lang w:val="en-IN"/>
        </w:rPr>
        <w:t xml:space="preserve"> = 22</w:t>
      </w:r>
    </w:p>
    <w:p w14:paraId="4529733A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ssh_key</w:t>
      </w:r>
      <w:proofErr w:type="spellEnd"/>
      <w:r w:rsidRPr="00AF424D">
        <w:rPr>
          <w:lang w:val="en-IN"/>
        </w:rPr>
        <w:t xml:space="preserve"> = '/root/.ssh/wfb_cluster_ed25519'</w:t>
      </w:r>
    </w:p>
    <w:p w14:paraId="62363FDA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server_address</w:t>
      </w:r>
      <w:proofErr w:type="spellEnd"/>
      <w:r w:rsidRPr="00AF424D">
        <w:rPr>
          <w:lang w:val="en-IN"/>
        </w:rPr>
        <w:t xml:space="preserve"> = '10.5.7.100'</w:t>
      </w:r>
    </w:p>
    <w:p w14:paraId="563C687C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base_port_server</w:t>
      </w:r>
      <w:proofErr w:type="spellEnd"/>
      <w:r w:rsidRPr="00AF424D">
        <w:rPr>
          <w:lang w:val="en-IN"/>
        </w:rPr>
        <w:t xml:space="preserve"> = 10000</w:t>
      </w:r>
    </w:p>
    <w:p w14:paraId="6681322A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base_port_node</w:t>
      </w:r>
      <w:proofErr w:type="spellEnd"/>
      <w:r w:rsidRPr="00AF424D">
        <w:rPr>
          <w:lang w:val="en-IN"/>
        </w:rPr>
        <w:t xml:space="preserve"> = 11000</w:t>
      </w:r>
    </w:p>
    <w:p w14:paraId="056E5C4A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api_port</w:t>
      </w:r>
      <w:proofErr w:type="spellEnd"/>
      <w:r w:rsidRPr="00AF424D">
        <w:rPr>
          <w:lang w:val="en-IN"/>
        </w:rPr>
        <w:t xml:space="preserve"> = 8203</w:t>
      </w:r>
    </w:p>
    <w:p w14:paraId="75D72CFD" w14:textId="77777777" w:rsidR="00AF424D" w:rsidRPr="00AF424D" w:rsidRDefault="00AF424D" w:rsidP="00AF424D">
      <w:pPr>
        <w:spacing w:after="0"/>
        <w:rPr>
          <w:lang w:val="en-IN"/>
        </w:rPr>
      </w:pPr>
      <w:proofErr w:type="spellStart"/>
      <w:r w:rsidRPr="00AF424D">
        <w:rPr>
          <w:lang w:val="en-IN"/>
        </w:rPr>
        <w:t>stats_port</w:t>
      </w:r>
      <w:proofErr w:type="spellEnd"/>
      <w:r w:rsidRPr="00AF424D">
        <w:rPr>
          <w:lang w:val="en-IN"/>
        </w:rPr>
        <w:t xml:space="preserve"> = 8303</w:t>
      </w:r>
    </w:p>
    <w:p w14:paraId="5AE5E942" w14:textId="77777777" w:rsidR="00AF424D" w:rsidRPr="00AF424D" w:rsidRDefault="00AF424D" w:rsidP="00AF424D">
      <w:pPr>
        <w:spacing w:after="0"/>
        <w:rPr>
          <w:b/>
          <w:bCs/>
          <w:lang w:val="en-IN"/>
        </w:rPr>
      </w:pPr>
      <w:r w:rsidRPr="00AF424D">
        <w:rPr>
          <w:b/>
          <w:bCs/>
          <w:lang w:val="en-IN"/>
        </w:rPr>
        <w:t>Important notes</w:t>
      </w:r>
    </w:p>
    <w:p w14:paraId="413272DA" w14:textId="77777777" w:rsidR="00AF424D" w:rsidRPr="00AF424D" w:rsidRDefault="00AF424D" w:rsidP="00AF424D">
      <w:pPr>
        <w:numPr>
          <w:ilvl w:val="0"/>
          <w:numId w:val="45"/>
        </w:numPr>
        <w:spacing w:after="0"/>
        <w:rPr>
          <w:lang w:val="en-IN"/>
        </w:rPr>
      </w:pPr>
      <w:r w:rsidRPr="00AF424D">
        <w:rPr>
          <w:lang w:val="en-IN"/>
        </w:rPr>
        <w:t xml:space="preserve">Do </w:t>
      </w:r>
      <w:r w:rsidRPr="00AF424D">
        <w:rPr>
          <w:b/>
          <w:bCs/>
          <w:lang w:val="en-IN"/>
        </w:rPr>
        <w:t>NOT</w:t>
      </w:r>
      <w:r w:rsidRPr="00AF424D">
        <w:rPr>
          <w:lang w:val="en-IN"/>
        </w:rPr>
        <w:t xml:space="preserve"> run --</w:t>
      </w:r>
      <w:proofErr w:type="spellStart"/>
      <w:r w:rsidRPr="00AF424D">
        <w:rPr>
          <w:lang w:val="en-IN"/>
        </w:rPr>
        <w:t>wlans</w:t>
      </w:r>
      <w:proofErr w:type="spellEnd"/>
      <w:r w:rsidRPr="00AF424D">
        <w:rPr>
          <w:lang w:val="en-IN"/>
        </w:rPr>
        <w:t xml:space="preserve"> together with --cluster (that’s why you got the CLI error earlier).</w:t>
      </w:r>
    </w:p>
    <w:p w14:paraId="476CE1EC" w14:textId="77777777" w:rsidR="00AF424D" w:rsidRPr="00AF424D" w:rsidRDefault="00AF424D" w:rsidP="00AF424D">
      <w:pPr>
        <w:numPr>
          <w:ilvl w:val="0"/>
          <w:numId w:val="45"/>
        </w:numPr>
        <w:spacing w:after="0"/>
        <w:rPr>
          <w:lang w:val="en-IN"/>
        </w:rPr>
      </w:pPr>
      <w:r w:rsidRPr="00AF424D">
        <w:rPr>
          <w:lang w:val="en-IN"/>
        </w:rPr>
        <w:t>The node “</w:t>
      </w:r>
      <w:proofErr w:type="spellStart"/>
      <w:r w:rsidRPr="00AF424D">
        <w:rPr>
          <w:lang w:val="en-IN"/>
        </w:rPr>
        <w:t>wlans</w:t>
      </w:r>
      <w:proofErr w:type="spellEnd"/>
      <w:r w:rsidRPr="00AF424D">
        <w:rPr>
          <w:lang w:val="en-IN"/>
        </w:rPr>
        <w:t>” names must be:</w:t>
      </w:r>
    </w:p>
    <w:p w14:paraId="3723F493" w14:textId="77777777" w:rsidR="00AF424D" w:rsidRPr="00AF424D" w:rsidRDefault="00AF424D" w:rsidP="00AF424D">
      <w:pPr>
        <w:numPr>
          <w:ilvl w:val="1"/>
          <w:numId w:val="45"/>
        </w:numPr>
        <w:spacing w:after="0"/>
        <w:rPr>
          <w:lang w:val="en-IN"/>
        </w:rPr>
      </w:pPr>
      <w:r w:rsidRPr="00AF424D">
        <w:rPr>
          <w:lang w:val="en-IN"/>
        </w:rPr>
        <w:t xml:space="preserve">local: the real USB </w:t>
      </w:r>
      <w:proofErr w:type="spellStart"/>
      <w:r w:rsidRPr="00AF424D">
        <w:rPr>
          <w:lang w:val="en-IN"/>
        </w:rPr>
        <w:t>iface</w:t>
      </w:r>
      <w:proofErr w:type="spellEnd"/>
      <w:r w:rsidRPr="00AF424D">
        <w:rPr>
          <w:lang w:val="en-IN"/>
        </w:rPr>
        <w:t xml:space="preserve"> name on </w:t>
      </w:r>
      <w:proofErr w:type="spellStart"/>
      <w:r w:rsidRPr="00AF424D">
        <w:rPr>
          <w:lang w:val="en-IN"/>
        </w:rPr>
        <w:t>center</w:t>
      </w:r>
      <w:proofErr w:type="spellEnd"/>
      <w:r w:rsidRPr="00AF424D">
        <w:rPr>
          <w:lang w:val="en-IN"/>
        </w:rPr>
        <w:t xml:space="preserve"> node (</w:t>
      </w:r>
      <w:proofErr w:type="spellStart"/>
      <w:r w:rsidRPr="00AF424D">
        <w:rPr>
          <w:lang w:val="en-IN"/>
        </w:rPr>
        <w:t>wlx</w:t>
      </w:r>
      <w:proofErr w:type="spellEnd"/>
      <w:r w:rsidRPr="00AF424D">
        <w:rPr>
          <w:lang w:val="en-IN"/>
        </w:rPr>
        <w:t>...)</w:t>
      </w:r>
    </w:p>
    <w:p w14:paraId="796A7D12" w14:textId="77777777" w:rsidR="00AF424D" w:rsidRPr="00AF424D" w:rsidRDefault="00AF424D" w:rsidP="00AF424D">
      <w:pPr>
        <w:numPr>
          <w:ilvl w:val="1"/>
          <w:numId w:val="45"/>
        </w:numPr>
        <w:spacing w:after="0"/>
        <w:rPr>
          <w:lang w:val="en-IN"/>
        </w:rPr>
      </w:pPr>
      <w:r w:rsidRPr="00AF424D">
        <w:rPr>
          <w:lang w:val="en-IN"/>
        </w:rPr>
        <w:t xml:space="preserve">CPE: the monitor </w:t>
      </w:r>
      <w:proofErr w:type="spellStart"/>
      <w:r w:rsidRPr="00AF424D">
        <w:rPr>
          <w:lang w:val="en-IN"/>
        </w:rPr>
        <w:t>iface</w:t>
      </w:r>
      <w:proofErr w:type="spellEnd"/>
      <w:r w:rsidRPr="00AF424D">
        <w:rPr>
          <w:lang w:val="en-IN"/>
        </w:rPr>
        <w:t xml:space="preserve"> name created by script (phy0-mon0)</w:t>
      </w:r>
    </w:p>
    <w:p w14:paraId="054D1B4C" w14:textId="77777777" w:rsidR="00AF424D" w:rsidRPr="00AF424D" w:rsidRDefault="00000000" w:rsidP="00AF424D">
      <w:pPr>
        <w:spacing w:after="0"/>
        <w:rPr>
          <w:lang w:val="en-IN"/>
        </w:rPr>
      </w:pPr>
      <w:r>
        <w:rPr>
          <w:lang w:val="en-IN"/>
        </w:rPr>
        <w:pict w14:anchorId="7189118D">
          <v:rect id="_x0000_i1058" style="width:0;height:1.5pt" o:hralign="center" o:hrstd="t" o:hr="t" fillcolor="#a0a0a0" stroked="f"/>
        </w:pict>
      </w:r>
    </w:p>
    <w:p w14:paraId="7F1E1B1E" w14:textId="77777777" w:rsidR="002D2A7A" w:rsidRPr="002F79D6" w:rsidRDefault="002D2A7A" w:rsidP="002D2A7A">
      <w:pPr>
        <w:spacing w:after="0"/>
        <w:rPr>
          <w:b/>
          <w:bCs/>
          <w:lang w:val="en-IN"/>
        </w:rPr>
      </w:pPr>
      <w:r w:rsidRPr="002F79D6">
        <w:rPr>
          <w:b/>
          <w:bCs/>
          <w:lang w:val="en-IN"/>
        </w:rPr>
        <w:t>9) Run cluster (foreground or background)</w:t>
      </w:r>
    </w:p>
    <w:p w14:paraId="41033886" w14:textId="77777777" w:rsidR="002D2A7A" w:rsidRPr="002F79D6" w:rsidRDefault="002D2A7A" w:rsidP="002D2A7A">
      <w:pPr>
        <w:spacing w:after="0"/>
        <w:rPr>
          <w:b/>
          <w:bCs/>
          <w:lang w:val="en-IN"/>
        </w:rPr>
      </w:pPr>
      <w:r w:rsidRPr="002F79D6">
        <w:rPr>
          <w:b/>
          <w:bCs/>
          <w:lang w:val="en-IN"/>
        </w:rPr>
        <w:t>9.1 Foreground</w:t>
      </w:r>
    </w:p>
    <w:p w14:paraId="339C3270" w14:textId="77777777" w:rsidR="002D2A7A" w:rsidRPr="002F79D6" w:rsidRDefault="002D2A7A" w:rsidP="002D2A7A">
      <w:pPr>
        <w:spacing w:after="0"/>
        <w:rPr>
          <w:lang w:val="en-IN"/>
        </w:rPr>
      </w:pPr>
      <w:r w:rsidRPr="002F79D6">
        <w:rPr>
          <w:lang w:val="en-IN"/>
        </w:rPr>
        <w:t xml:space="preserve">sudo </w:t>
      </w:r>
      <w:proofErr w:type="spellStart"/>
      <w:r w:rsidRPr="002F79D6">
        <w:rPr>
          <w:lang w:val="en-IN"/>
        </w:rPr>
        <w:t>wfb</w:t>
      </w:r>
      <w:proofErr w:type="spellEnd"/>
      <w:r w:rsidRPr="002F79D6">
        <w:rPr>
          <w:lang w:val="en-IN"/>
        </w:rPr>
        <w:t xml:space="preserve">-server --profiles </w:t>
      </w:r>
      <w:proofErr w:type="spellStart"/>
      <w:r w:rsidRPr="002F79D6">
        <w:rPr>
          <w:lang w:val="en-IN"/>
        </w:rPr>
        <w:t>gs</w:t>
      </w:r>
      <w:proofErr w:type="spellEnd"/>
      <w:r w:rsidRPr="002F79D6">
        <w:rPr>
          <w:lang w:val="en-IN"/>
        </w:rPr>
        <w:t xml:space="preserve"> --cluster ssh</w:t>
      </w:r>
    </w:p>
    <w:p w14:paraId="188ABC8F" w14:textId="28C996B0" w:rsidR="002F79D6" w:rsidRPr="002F79D6" w:rsidRDefault="00AF424D" w:rsidP="00E459BA">
      <w:pPr>
        <w:spacing w:after="0"/>
        <w:rPr>
          <w:lang w:val="en-IN"/>
        </w:rPr>
      </w:pPr>
      <w:r>
        <w:rPr>
          <w:lang w:val="en-IN"/>
        </w:rPr>
        <w:br/>
      </w:r>
    </w:p>
    <w:p w14:paraId="257E253A" w14:textId="77777777" w:rsidR="002F79D6" w:rsidRPr="002F79D6" w:rsidRDefault="00000000" w:rsidP="00E459BA">
      <w:pPr>
        <w:spacing w:after="0"/>
        <w:rPr>
          <w:lang w:val="en-IN"/>
        </w:rPr>
      </w:pPr>
      <w:r>
        <w:rPr>
          <w:lang w:val="en-IN"/>
        </w:rPr>
        <w:pict w14:anchorId="0677ADBC">
          <v:rect id="_x0000_i1059" style="width:0;height:1.5pt" o:hralign="center" o:hrstd="t" o:hr="t" fillcolor="#a0a0a0" stroked="f"/>
        </w:pict>
      </w:r>
    </w:p>
    <w:sectPr w:rsidR="002F79D6" w:rsidRPr="002F7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1268A"/>
    <w:multiLevelType w:val="multilevel"/>
    <w:tmpl w:val="6FAE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B03B9"/>
    <w:multiLevelType w:val="multilevel"/>
    <w:tmpl w:val="FEF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B4770"/>
    <w:multiLevelType w:val="multilevel"/>
    <w:tmpl w:val="8F7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F6793"/>
    <w:multiLevelType w:val="multilevel"/>
    <w:tmpl w:val="76A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C503D"/>
    <w:multiLevelType w:val="multilevel"/>
    <w:tmpl w:val="DB9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D25B8"/>
    <w:multiLevelType w:val="multilevel"/>
    <w:tmpl w:val="581A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051AA"/>
    <w:multiLevelType w:val="multilevel"/>
    <w:tmpl w:val="5EB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842CB"/>
    <w:multiLevelType w:val="multilevel"/>
    <w:tmpl w:val="5274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56E6B"/>
    <w:multiLevelType w:val="multilevel"/>
    <w:tmpl w:val="B66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C7794"/>
    <w:multiLevelType w:val="multilevel"/>
    <w:tmpl w:val="8FF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F5315"/>
    <w:multiLevelType w:val="multilevel"/>
    <w:tmpl w:val="3B0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73845"/>
    <w:multiLevelType w:val="multilevel"/>
    <w:tmpl w:val="BA7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D0336"/>
    <w:multiLevelType w:val="multilevel"/>
    <w:tmpl w:val="DCB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B0045"/>
    <w:multiLevelType w:val="multilevel"/>
    <w:tmpl w:val="2B6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A3F1F"/>
    <w:multiLevelType w:val="multilevel"/>
    <w:tmpl w:val="83F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47563"/>
    <w:multiLevelType w:val="multilevel"/>
    <w:tmpl w:val="341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430DB"/>
    <w:multiLevelType w:val="multilevel"/>
    <w:tmpl w:val="193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23692"/>
    <w:multiLevelType w:val="multilevel"/>
    <w:tmpl w:val="6EE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77698"/>
    <w:multiLevelType w:val="multilevel"/>
    <w:tmpl w:val="FCE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F62D0"/>
    <w:multiLevelType w:val="multilevel"/>
    <w:tmpl w:val="1DD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D469D"/>
    <w:multiLevelType w:val="multilevel"/>
    <w:tmpl w:val="903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771E3"/>
    <w:multiLevelType w:val="multilevel"/>
    <w:tmpl w:val="B5D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A63238"/>
    <w:multiLevelType w:val="multilevel"/>
    <w:tmpl w:val="953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F61B2"/>
    <w:multiLevelType w:val="multilevel"/>
    <w:tmpl w:val="523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95F1F"/>
    <w:multiLevelType w:val="multilevel"/>
    <w:tmpl w:val="068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C6A2C"/>
    <w:multiLevelType w:val="multilevel"/>
    <w:tmpl w:val="AFE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B2BA5"/>
    <w:multiLevelType w:val="multilevel"/>
    <w:tmpl w:val="06B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E2626"/>
    <w:multiLevelType w:val="multilevel"/>
    <w:tmpl w:val="599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47DC8"/>
    <w:multiLevelType w:val="multilevel"/>
    <w:tmpl w:val="741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343726"/>
    <w:multiLevelType w:val="multilevel"/>
    <w:tmpl w:val="E0B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83C27"/>
    <w:multiLevelType w:val="multilevel"/>
    <w:tmpl w:val="B46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4D5AF2"/>
    <w:multiLevelType w:val="multilevel"/>
    <w:tmpl w:val="7D0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32802"/>
    <w:multiLevelType w:val="multilevel"/>
    <w:tmpl w:val="224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122AB"/>
    <w:multiLevelType w:val="multilevel"/>
    <w:tmpl w:val="43C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B2B9A"/>
    <w:multiLevelType w:val="multilevel"/>
    <w:tmpl w:val="E8B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37760"/>
    <w:multiLevelType w:val="multilevel"/>
    <w:tmpl w:val="BD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AE5B37"/>
    <w:multiLevelType w:val="multilevel"/>
    <w:tmpl w:val="0EF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129278">
    <w:abstractNumId w:val="8"/>
  </w:num>
  <w:num w:numId="2" w16cid:durableId="584385249">
    <w:abstractNumId w:val="6"/>
  </w:num>
  <w:num w:numId="3" w16cid:durableId="182211608">
    <w:abstractNumId w:val="5"/>
  </w:num>
  <w:num w:numId="4" w16cid:durableId="855001585">
    <w:abstractNumId w:val="4"/>
  </w:num>
  <w:num w:numId="5" w16cid:durableId="1617760670">
    <w:abstractNumId w:val="7"/>
  </w:num>
  <w:num w:numId="6" w16cid:durableId="1639217856">
    <w:abstractNumId w:val="3"/>
  </w:num>
  <w:num w:numId="7" w16cid:durableId="646714348">
    <w:abstractNumId w:val="2"/>
  </w:num>
  <w:num w:numId="8" w16cid:durableId="458841874">
    <w:abstractNumId w:val="1"/>
  </w:num>
  <w:num w:numId="9" w16cid:durableId="1347713027">
    <w:abstractNumId w:val="0"/>
  </w:num>
  <w:num w:numId="10" w16cid:durableId="1612514509">
    <w:abstractNumId w:val="13"/>
  </w:num>
  <w:num w:numId="11" w16cid:durableId="1236890827">
    <w:abstractNumId w:val="42"/>
  </w:num>
  <w:num w:numId="12" w16cid:durableId="636833579">
    <w:abstractNumId w:val="36"/>
  </w:num>
  <w:num w:numId="13" w16cid:durableId="1015840765">
    <w:abstractNumId w:val="34"/>
  </w:num>
  <w:num w:numId="14" w16cid:durableId="222451222">
    <w:abstractNumId w:val="22"/>
  </w:num>
  <w:num w:numId="15" w16cid:durableId="1930383092">
    <w:abstractNumId w:val="28"/>
  </w:num>
  <w:num w:numId="16" w16cid:durableId="58484294">
    <w:abstractNumId w:val="20"/>
  </w:num>
  <w:num w:numId="17" w16cid:durableId="742869496">
    <w:abstractNumId w:val="25"/>
  </w:num>
  <w:num w:numId="18" w16cid:durableId="641930981">
    <w:abstractNumId w:val="43"/>
  </w:num>
  <w:num w:numId="19" w16cid:durableId="850414655">
    <w:abstractNumId w:val="12"/>
  </w:num>
  <w:num w:numId="20" w16cid:durableId="90863210">
    <w:abstractNumId w:val="33"/>
  </w:num>
  <w:num w:numId="21" w16cid:durableId="258489217">
    <w:abstractNumId w:val="18"/>
  </w:num>
  <w:num w:numId="22" w16cid:durableId="1561015980">
    <w:abstractNumId w:val="11"/>
  </w:num>
  <w:num w:numId="23" w16cid:durableId="90662502">
    <w:abstractNumId w:val="16"/>
  </w:num>
  <w:num w:numId="24" w16cid:durableId="1251546392">
    <w:abstractNumId w:val="21"/>
  </w:num>
  <w:num w:numId="25" w16cid:durableId="1114252872">
    <w:abstractNumId w:val="38"/>
  </w:num>
  <w:num w:numId="26" w16cid:durableId="2032414993">
    <w:abstractNumId w:val="24"/>
  </w:num>
  <w:num w:numId="27" w16cid:durableId="1301690001">
    <w:abstractNumId w:val="14"/>
  </w:num>
  <w:num w:numId="28" w16cid:durableId="1640652912">
    <w:abstractNumId w:val="15"/>
  </w:num>
  <w:num w:numId="29" w16cid:durableId="914050765">
    <w:abstractNumId w:val="9"/>
  </w:num>
  <w:num w:numId="30" w16cid:durableId="446628104">
    <w:abstractNumId w:val="26"/>
  </w:num>
  <w:num w:numId="31" w16cid:durableId="1412700383">
    <w:abstractNumId w:val="29"/>
  </w:num>
  <w:num w:numId="32" w16cid:durableId="896361747">
    <w:abstractNumId w:val="30"/>
  </w:num>
  <w:num w:numId="33" w16cid:durableId="975259196">
    <w:abstractNumId w:val="27"/>
  </w:num>
  <w:num w:numId="34" w16cid:durableId="1374496412">
    <w:abstractNumId w:val="19"/>
  </w:num>
  <w:num w:numId="35" w16cid:durableId="942033057">
    <w:abstractNumId w:val="32"/>
  </w:num>
  <w:num w:numId="36" w16cid:durableId="1870951527">
    <w:abstractNumId w:val="45"/>
  </w:num>
  <w:num w:numId="37" w16cid:durableId="338310389">
    <w:abstractNumId w:val="37"/>
  </w:num>
  <w:num w:numId="38" w16cid:durableId="106387730">
    <w:abstractNumId w:val="39"/>
  </w:num>
  <w:num w:numId="39" w16cid:durableId="1656109586">
    <w:abstractNumId w:val="23"/>
  </w:num>
  <w:num w:numId="40" w16cid:durableId="1865097377">
    <w:abstractNumId w:val="41"/>
  </w:num>
  <w:num w:numId="41" w16cid:durableId="1076781621">
    <w:abstractNumId w:val="10"/>
  </w:num>
  <w:num w:numId="42" w16cid:durableId="338627880">
    <w:abstractNumId w:val="31"/>
  </w:num>
  <w:num w:numId="43" w16cid:durableId="1976566963">
    <w:abstractNumId w:val="35"/>
  </w:num>
  <w:num w:numId="44" w16cid:durableId="487602126">
    <w:abstractNumId w:val="44"/>
  </w:num>
  <w:num w:numId="45" w16cid:durableId="271672669">
    <w:abstractNumId w:val="17"/>
  </w:num>
  <w:num w:numId="46" w16cid:durableId="57404985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18"/>
    <w:rsid w:val="00034616"/>
    <w:rsid w:val="0006063C"/>
    <w:rsid w:val="00071BCF"/>
    <w:rsid w:val="000963AD"/>
    <w:rsid w:val="0015074B"/>
    <w:rsid w:val="00186FE3"/>
    <w:rsid w:val="0029639D"/>
    <w:rsid w:val="002D2A7A"/>
    <w:rsid w:val="002F79D6"/>
    <w:rsid w:val="00326F90"/>
    <w:rsid w:val="00363F14"/>
    <w:rsid w:val="00413AA4"/>
    <w:rsid w:val="004331FB"/>
    <w:rsid w:val="004728CB"/>
    <w:rsid w:val="00563D42"/>
    <w:rsid w:val="006448B9"/>
    <w:rsid w:val="006E1FDD"/>
    <w:rsid w:val="0077108E"/>
    <w:rsid w:val="007B48A9"/>
    <w:rsid w:val="00822085"/>
    <w:rsid w:val="008F603B"/>
    <w:rsid w:val="00A478AA"/>
    <w:rsid w:val="00AA1D8D"/>
    <w:rsid w:val="00AB34CA"/>
    <w:rsid w:val="00AF424D"/>
    <w:rsid w:val="00B314C2"/>
    <w:rsid w:val="00B47730"/>
    <w:rsid w:val="00C4120D"/>
    <w:rsid w:val="00CB0664"/>
    <w:rsid w:val="00CB767D"/>
    <w:rsid w:val="00CD497F"/>
    <w:rsid w:val="00D5795C"/>
    <w:rsid w:val="00D71598"/>
    <w:rsid w:val="00DD13D0"/>
    <w:rsid w:val="00E04003"/>
    <w:rsid w:val="00E459BA"/>
    <w:rsid w:val="00E63413"/>
    <w:rsid w:val="00E75E7B"/>
    <w:rsid w:val="00F07E5E"/>
    <w:rsid w:val="00F52973"/>
    <w:rsid w:val="00FC693F"/>
    <w:rsid w:val="00FD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E626356-6EFE-4F5C-BB3E-1391DE66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A7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E1F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1552</Words>
  <Characters>8848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vinoth pandiyan</cp:lastModifiedBy>
  <cp:revision>27</cp:revision>
  <dcterms:created xsi:type="dcterms:W3CDTF">2013-12-23T23:15:00Z</dcterms:created>
  <dcterms:modified xsi:type="dcterms:W3CDTF">2025-12-27T11:09:00Z</dcterms:modified>
  <cp:category/>
</cp:coreProperties>
</file>