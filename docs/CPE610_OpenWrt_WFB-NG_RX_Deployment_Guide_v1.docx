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CD87" w14:textId="77777777" w:rsidR="00E97A98" w:rsidRDefault="00000000">
      <w:pPr>
        <w:jc w:val="center"/>
      </w:pPr>
      <w:r>
        <w:rPr>
          <w:b/>
        </w:rPr>
        <w:t>CPE610 (OpenWrt 24.10.x) + WFB-NG RX Node Deployment Guide</w:t>
      </w:r>
      <w:r>
        <w:rPr>
          <w:b/>
        </w:rPr>
        <w:br/>
        <w:t>(Cluster / Distributed Operation, ImageBuilder Firmware)</w:t>
      </w:r>
    </w:p>
    <w:p w14:paraId="2E9A89D6" w14:textId="77777777" w:rsidR="00E97A98" w:rsidRDefault="00000000">
      <w:pPr>
        <w:jc w:val="center"/>
      </w:pPr>
      <w:r>
        <w:t xml:space="preserve">Last updated: 27 Dec </w:t>
      </w:r>
      <w:proofErr w:type="gramStart"/>
      <w:r>
        <w:t>2025  |</w:t>
      </w:r>
      <w:proofErr w:type="gramEnd"/>
      <w:r>
        <w:t xml:space="preserve">  Focus: RX-only CPE node + Relay Station cluster (ssh mode)</w:t>
      </w:r>
    </w:p>
    <w:p w14:paraId="79A6AFC1" w14:textId="77777777" w:rsidR="00E97A98" w:rsidRDefault="00E97A98"/>
    <w:p w14:paraId="0AB1773A" w14:textId="77777777" w:rsidR="00E97A98" w:rsidRDefault="00000000">
      <w:pPr>
        <w:pStyle w:val="Heading1"/>
      </w:pPr>
      <w:r>
        <w:t>1. Purpose</w:t>
      </w:r>
    </w:p>
    <w:p w14:paraId="5537A624" w14:textId="77777777" w:rsidR="00E97A98" w:rsidRDefault="00000000">
      <w:r>
        <w:t>This document describes the production-ready deployment for an RX-only TP-Link CPE610 running OpenWrt 24.10.x as a WFB-NG cluster node, controlled from a Raspberry Pi 5 relay station acting as the WFB-NG cluster server (center node). The laptop/ground station connects to the relay over Wi‑Fi; the relay connects to the CPE over Ethernet (LAN).</w:t>
      </w:r>
    </w:p>
    <w:p w14:paraId="52ED8426" w14:textId="77777777" w:rsidR="00E97A98" w:rsidRDefault="00000000">
      <w:r>
        <w:t>Key goals:</w:t>
      </w:r>
    </w:p>
    <w:p w14:paraId="7CF3942C" w14:textId="77777777" w:rsidR="00E97A98" w:rsidRDefault="00000000">
      <w:pPr>
        <w:pStyle w:val="ListBullet"/>
      </w:pPr>
      <w:r>
        <w:t>Avoid overlay space exhaustion on OpenWrt: WFB-NG is baked into a custom sysupgrade image using ImageBuilder (preferred).</w:t>
      </w:r>
    </w:p>
    <w:p w14:paraId="27884B2E" w14:textId="77777777" w:rsidR="00E97A98" w:rsidRDefault="00000000">
      <w:pPr>
        <w:pStyle w:val="ListBullet"/>
      </w:pPr>
      <w:r>
        <w:t>CPE runs only the monitor interface setup (radio config). WFB traffic processes (wfb_rx/wfb_tx) are started remotely by the relay via cluster ssh mode.</w:t>
      </w:r>
    </w:p>
    <w:p w14:paraId="32B8EC78" w14:textId="77777777" w:rsidR="00E97A98" w:rsidRDefault="00000000">
      <w:pPr>
        <w:pStyle w:val="ListBullet"/>
      </w:pPr>
      <w:r>
        <w:t>Relay uses cluster ssh mode with BOTH: (a) remote CPE node and (b) local USB Wi‑Fi adapter as a local node (127.0.0.1).</w:t>
      </w:r>
    </w:p>
    <w:p w14:paraId="7B547961" w14:textId="77777777" w:rsidR="00E97A98" w:rsidRDefault="00000000">
      <w:pPr>
        <w:pStyle w:val="ListBullet"/>
      </w:pPr>
      <w:r>
        <w:t>Relay exports decoded video/MAVLink to the Laptop (10.5.6.50).</w:t>
      </w:r>
    </w:p>
    <w:p w14:paraId="72C16A82" w14:textId="77777777" w:rsidR="00E97A98" w:rsidRDefault="00000000">
      <w:pPr>
        <w:pStyle w:val="Heading1"/>
      </w:pPr>
      <w:r>
        <w:t>2. Network Topology and IP Plan</w:t>
      </w:r>
    </w:p>
    <w:p w14:paraId="011FE934" w14:textId="77777777" w:rsidR="00E97A98" w:rsidRDefault="00000000">
      <w:r>
        <w:t>Fixed addresses used in this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7A98" w14:paraId="573EFD5B" w14:textId="77777777">
        <w:tc>
          <w:tcPr>
            <w:tcW w:w="4320" w:type="dxa"/>
          </w:tcPr>
          <w:p w14:paraId="404219A0" w14:textId="77777777" w:rsidR="00E97A98" w:rsidRDefault="00000000">
            <w:r>
              <w:t>Component / Interface</w:t>
            </w:r>
          </w:p>
        </w:tc>
        <w:tc>
          <w:tcPr>
            <w:tcW w:w="4320" w:type="dxa"/>
          </w:tcPr>
          <w:p w14:paraId="42DDEFA2" w14:textId="77777777" w:rsidR="00E97A98" w:rsidRDefault="00000000">
            <w:r>
              <w:t>IP / Notes</w:t>
            </w:r>
          </w:p>
        </w:tc>
      </w:tr>
      <w:tr w:rsidR="00E97A98" w14:paraId="0921B038" w14:textId="77777777">
        <w:tc>
          <w:tcPr>
            <w:tcW w:w="4320" w:type="dxa"/>
          </w:tcPr>
          <w:p w14:paraId="268A6E4B" w14:textId="77777777" w:rsidR="00E97A98" w:rsidRDefault="00000000">
            <w:r>
              <w:t>Laptop (Ground Station)</w:t>
            </w:r>
          </w:p>
        </w:tc>
        <w:tc>
          <w:tcPr>
            <w:tcW w:w="4320" w:type="dxa"/>
          </w:tcPr>
          <w:p w14:paraId="27B5EBBE" w14:textId="77777777" w:rsidR="00E97A98" w:rsidRDefault="00000000">
            <w:r>
              <w:t>10.5.6.50/24 (Wi‑Fi to Relay)</w:t>
            </w:r>
          </w:p>
        </w:tc>
      </w:tr>
      <w:tr w:rsidR="00E97A98" w14:paraId="03627889" w14:textId="77777777">
        <w:tc>
          <w:tcPr>
            <w:tcW w:w="4320" w:type="dxa"/>
          </w:tcPr>
          <w:p w14:paraId="6C71FFCD" w14:textId="77777777" w:rsidR="00E97A98" w:rsidRDefault="00000000">
            <w:r>
              <w:t>Relay Station Wi‑Fi interface (to Laptop)</w:t>
            </w:r>
          </w:p>
        </w:tc>
        <w:tc>
          <w:tcPr>
            <w:tcW w:w="4320" w:type="dxa"/>
          </w:tcPr>
          <w:p w14:paraId="6C6F42CC" w14:textId="77777777" w:rsidR="00E97A98" w:rsidRDefault="00000000">
            <w:r>
              <w:t>10.5.6.101/24</w:t>
            </w:r>
          </w:p>
        </w:tc>
      </w:tr>
      <w:tr w:rsidR="00E97A98" w14:paraId="523C2DAC" w14:textId="77777777">
        <w:tc>
          <w:tcPr>
            <w:tcW w:w="4320" w:type="dxa"/>
          </w:tcPr>
          <w:p w14:paraId="73B6CCF3" w14:textId="77777777" w:rsidR="00E97A98" w:rsidRDefault="00000000">
            <w:r>
              <w:t>Relay Station LAN interface (to CPE)</w:t>
            </w:r>
          </w:p>
        </w:tc>
        <w:tc>
          <w:tcPr>
            <w:tcW w:w="4320" w:type="dxa"/>
          </w:tcPr>
          <w:p w14:paraId="46E1746C" w14:textId="77777777" w:rsidR="00E97A98" w:rsidRDefault="00000000">
            <w:r>
              <w:t>10.5.7.100/</w:t>
            </w:r>
            <w:proofErr w:type="gramStart"/>
            <w:r>
              <w:t>24  (</w:t>
            </w:r>
            <w:proofErr w:type="gramEnd"/>
            <w:r>
              <w:t>Cluster server_address)</w:t>
            </w:r>
          </w:p>
        </w:tc>
      </w:tr>
      <w:tr w:rsidR="00E97A98" w14:paraId="199C7699" w14:textId="77777777">
        <w:tc>
          <w:tcPr>
            <w:tcW w:w="4320" w:type="dxa"/>
          </w:tcPr>
          <w:p w14:paraId="69B1028A" w14:textId="77777777" w:rsidR="00E97A98" w:rsidRDefault="00000000">
            <w:r>
              <w:t>CPE610 LAN IP</w:t>
            </w:r>
          </w:p>
        </w:tc>
        <w:tc>
          <w:tcPr>
            <w:tcW w:w="4320" w:type="dxa"/>
          </w:tcPr>
          <w:p w14:paraId="46BB46EB" w14:textId="77777777" w:rsidR="00E97A98" w:rsidRDefault="00000000">
            <w:r>
              <w:t>10.5.7.102/24 (cluster node)</w:t>
            </w:r>
          </w:p>
        </w:tc>
      </w:tr>
    </w:tbl>
    <w:p w14:paraId="227E7B2A" w14:textId="77777777" w:rsidR="00E97A98" w:rsidRDefault="00000000">
      <w:r>
        <w:t>Physical connections:</w:t>
      </w:r>
    </w:p>
    <w:p w14:paraId="6947BAD8" w14:textId="77777777" w:rsidR="00E97A98" w:rsidRDefault="00000000">
      <w:pPr>
        <w:pStyle w:val="ListBullet"/>
      </w:pPr>
      <w:r>
        <w:t>Laptop ⇄ Relay: Wi‑Fi (10.5.6.0/24).</w:t>
      </w:r>
    </w:p>
    <w:p w14:paraId="7FD7E055" w14:textId="77777777" w:rsidR="00E97A98" w:rsidRDefault="00000000">
      <w:pPr>
        <w:pStyle w:val="ListBullet"/>
      </w:pPr>
      <w:r>
        <w:t>Relay ⇄ CPE610: Ethernet (10.5.7.0/24).</w:t>
      </w:r>
    </w:p>
    <w:p w14:paraId="17C6245A" w14:textId="77777777" w:rsidR="00E97A98" w:rsidRDefault="00000000">
      <w:pPr>
        <w:pStyle w:val="ListBullet"/>
      </w:pPr>
      <w:r>
        <w:t>CPE610 radio: monitor interface (phy0-mon0) on the chosen WFB channel (example: ch 157 / 20 MHz).</w:t>
      </w:r>
    </w:p>
    <w:p w14:paraId="276D53C2" w14:textId="77777777" w:rsidR="00E97A98" w:rsidRDefault="00E97A98"/>
    <w:p w14:paraId="283302C2" w14:textId="77777777" w:rsidR="00E97A98" w:rsidRDefault="00000000">
      <w:pPr>
        <w:pStyle w:val="Heading1"/>
      </w:pPr>
      <w:r>
        <w:t>3. OpenWrt Firmware Strategy (IMPORTANT)</w:t>
      </w:r>
    </w:p>
    <w:p w14:paraId="47FD98AE" w14:textId="77777777" w:rsidR="00E97A98" w:rsidRDefault="00000000">
      <w:r>
        <w:t xml:space="preserve">Because the CPE610 overlay storage is limited, installing WFB-NG via opkg/ipk on-device can quickly exhaust overlay space. The recommended method is to build a custom </w:t>
      </w:r>
      <w:r>
        <w:lastRenderedPageBreak/>
        <w:t>sysupgrade image using OpenWrt ImageBuilder and bake in the required WFB-NG packages.</w:t>
      </w:r>
    </w:p>
    <w:p w14:paraId="66D71AA2" w14:textId="77777777" w:rsidR="00E97A98" w:rsidRDefault="00000000">
      <w:r>
        <w:t>References:</w:t>
      </w:r>
    </w:p>
    <w:p w14:paraId="6525A75E" w14:textId="77777777" w:rsidR="00E97A98" w:rsidRDefault="00000000">
      <w:pPr>
        <w:pStyle w:val="ListBullet"/>
      </w:pPr>
      <w:r>
        <w:t>• WFB-NG Distributed Operation wiki: https://github.com/svpcom/wfb-ng/wiki/Distributed-operation</w:t>
      </w:r>
    </w:p>
    <w:p w14:paraId="7092BE47" w14:textId="77777777" w:rsidR="00E97A98" w:rsidRDefault="00000000">
      <w:pPr>
        <w:pStyle w:val="ListBullet"/>
      </w:pPr>
      <w:r>
        <w:t>• WFB-NG Setup HOWTO: https://github.com/svpcom/wfb-ng/wiki/Setup-HOWTO</w:t>
      </w:r>
    </w:p>
    <w:p w14:paraId="489A90AB" w14:textId="77777777" w:rsidR="00E97A98" w:rsidRDefault="00000000">
      <w:pPr>
        <w:pStyle w:val="Heading2"/>
      </w:pPr>
      <w:r>
        <w:t>3.1 Build Custom sysupgrade Image using ImageBuilder</w:t>
      </w:r>
    </w:p>
    <w:p w14:paraId="6CACD918" w14:textId="77777777" w:rsidR="00E97A98" w:rsidRDefault="00000000">
      <w:r>
        <w:t>Use ImageBuilder matching your target/subtarget. Example below must match your CPE610 hardware and the OpenWrt release.</w:t>
      </w:r>
    </w:p>
    <w:p w14:paraId="3E1159EA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8.1 Download ImageBuilder (Custom sysupgrade build; recommended to avoid overlay space usage from opkg/ipk installs)</w:t>
      </w:r>
    </w:p>
    <w:p w14:paraId="3AB34AF0" w14:textId="77777777" w:rsidR="00E97A98" w:rsidRDefault="00000000">
      <w:r>
        <w:t>Bake required packages into firmware (WFB-NG baked-in via ImageBuilder):</w:t>
      </w:r>
    </w:p>
    <w:p w14:paraId="0B4EA65E" w14:textId="6F0C2689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IMPORTANT:</w:t>
      </w:r>
      <w:r>
        <w:rPr>
          <w:rFonts w:ascii="Courier New" w:eastAsia="Courier New" w:hAnsi="Courier New"/>
          <w:sz w:val="18"/>
        </w:rPr>
        <w:br/>
        <w:t># - We bake WFB-NG into the firmware image (sysupgrade) to avoid overlay space constraints.</w:t>
      </w:r>
      <w:r>
        <w:rPr>
          <w:rFonts w:ascii="Courier New" w:eastAsia="Courier New" w:hAnsi="Courier New"/>
          <w:sz w:val="18"/>
        </w:rPr>
        <w:br/>
        <w:t># - This method builds one clean image you can flash and reuse for other CPE610 v2 units.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One-time: clone WFB-NG (contains the OpenWrt package recipe)</w:t>
      </w:r>
      <w:r>
        <w:rPr>
          <w:rFonts w:ascii="Courier New" w:eastAsia="Courier New" w:hAnsi="Courier New"/>
          <w:sz w:val="18"/>
        </w:rPr>
        <w:br/>
        <w:t>mkdir -p ~/owrt &amp;&amp; cd ~/owrt</w:t>
      </w:r>
      <w:r>
        <w:rPr>
          <w:rFonts w:ascii="Courier New" w:eastAsia="Courier New" w:hAnsi="Courier New"/>
          <w:sz w:val="18"/>
        </w:rPr>
        <w:br/>
        <w:t>git clone https://github.com/svpcom/wfb-ng.git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Enter the ImageBuilder directory you downloaded/extracted above</w:t>
      </w:r>
      <w:r>
        <w:rPr>
          <w:rFonts w:ascii="Courier New" w:eastAsia="Courier New" w:hAnsi="Courier New"/>
          <w:sz w:val="18"/>
        </w:rPr>
        <w:br/>
        <w:t>cd ~/owrt/openwrt-imagebuilder-24.10.4-ath79-generic.Linux-x86_64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Inject (or refresh) the WFB-NG package recipe into ImageBuilder</w:t>
      </w:r>
      <w:r>
        <w:rPr>
          <w:rFonts w:ascii="Courier New" w:eastAsia="Courier New" w:hAnsi="Courier New"/>
          <w:sz w:val="18"/>
        </w:rPr>
        <w:br/>
        <w:t>mkdir -p package/network/utils</w:t>
      </w:r>
      <w:r>
        <w:rPr>
          <w:rFonts w:ascii="Courier New" w:eastAsia="Courier New" w:hAnsi="Courier New"/>
          <w:sz w:val="18"/>
        </w:rPr>
        <w:br/>
        <w:t>cp -a ~/owrt/wfb-ng/openwrt/net/wfb-ng package/network/utils/</w:t>
      </w:r>
      <w:r>
        <w:rPr>
          <w:rFonts w:ascii="Courier New" w:eastAsia="Courier New" w:hAnsi="Courier New"/>
          <w:sz w:val="18"/>
        </w:rPr>
        <w:br/>
        <w:t># OPTIONAL (recommended): bake our CPE radio scripts into firmware using FILES="files"</w:t>
      </w:r>
      <w:r>
        <w:rPr>
          <w:rFonts w:ascii="Courier New" w:eastAsia="Courier New" w:hAnsi="Courier New"/>
          <w:sz w:val="18"/>
        </w:rPr>
        <w:br/>
        <w:t># Example files tree (created later in this guide):</w:t>
      </w:r>
      <w:r>
        <w:rPr>
          <w:rFonts w:ascii="Courier New" w:eastAsia="Courier New" w:hAnsi="Courier New"/>
          <w:sz w:val="18"/>
        </w:rPr>
        <w:br/>
        <w:t>#   files/usr/sbin/wfb-mon0.sh</w:t>
      </w:r>
      <w:r>
        <w:rPr>
          <w:rFonts w:ascii="Courier New" w:eastAsia="Courier New" w:hAnsi="Courier New"/>
          <w:sz w:val="18"/>
        </w:rPr>
        <w:br/>
        <w:t>#   files/etc/init.d/wfb-mon0</w:t>
      </w:r>
      <w:r>
        <w:rPr>
          <w:rFonts w:ascii="Courier New" w:eastAsia="Courier New" w:hAnsi="Courier New"/>
          <w:sz w:val="18"/>
        </w:rPr>
        <w:br/>
        <w:t>#   files/etc/config/wireless   (optional – if you want Wi‑Fi disabled by default)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Build the sysupgrade image (correct profile name uses a dash: tplink_cpe610-v2)</w:t>
      </w:r>
      <w:r>
        <w:rPr>
          <w:rFonts w:ascii="Courier New" w:eastAsia="Courier New" w:hAnsi="Courier New"/>
          <w:sz w:val="18"/>
        </w:rPr>
        <w:br/>
        <w:t>make image PROFILE="tplink_cpe610-v2" PACKAGES="wfb-ng wfb-ng-tun" FILES="files"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Output sysupgrade image will be under:</w:t>
      </w:r>
      <w:r>
        <w:rPr>
          <w:rFonts w:ascii="Courier New" w:eastAsia="Courier New" w:hAnsi="Courier New"/>
          <w:sz w:val="18"/>
        </w:rPr>
        <w:br/>
        <w:t>#   bin/targets/ath79/generic/*cpe610-v2*-sysupgrade.bin</w:t>
      </w:r>
      <w:r>
        <w:rPr>
          <w:rFonts w:ascii="Courier New" w:eastAsia="Courier New" w:hAnsi="Courier New"/>
          <w:sz w:val="18"/>
        </w:rPr>
        <w:br/>
      </w:r>
    </w:p>
    <w:p w14:paraId="63511B12" w14:textId="77777777" w:rsidR="00E97A98" w:rsidRDefault="00000000">
      <w:r>
        <w:t>Notes:</w:t>
      </w:r>
      <w:r>
        <w:br/>
        <w:t xml:space="preserve">• PROFILE name differs by target/version; run `make info` in ImageBuilder to list valid </w:t>
      </w:r>
      <w:r>
        <w:lastRenderedPageBreak/>
        <w:t>PROFILE names.</w:t>
      </w:r>
      <w:r>
        <w:br/>
        <w:t>• If you already have a working build command in your environment, keep using it and only ensure that `wfb-ng` is included.</w:t>
      </w:r>
      <w:r>
        <w:br/>
        <w:t>• The purpose here is to avoid post-install via opkg on the CPE.</w:t>
      </w:r>
    </w:p>
    <w:p w14:paraId="398860D9" w14:textId="77777777" w:rsidR="00E97A98" w:rsidRDefault="00000000">
      <w:pPr>
        <w:pStyle w:val="Heading2"/>
      </w:pPr>
      <w:r>
        <w:t>3.2 Flash sysupgrade image</w:t>
      </w:r>
    </w:p>
    <w:p w14:paraId="3FF84078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Copy the generated sysupgrade.bin to the CPE (example)</w:t>
      </w:r>
      <w:r>
        <w:rPr>
          <w:rFonts w:ascii="Courier New" w:eastAsia="Courier New" w:hAnsi="Courier New"/>
          <w:sz w:val="18"/>
        </w:rPr>
        <w:br/>
        <w:t>scp openwrt-24.10.4-...-tplink_cpe610-v2-squashfs-sysupgrade.bin root@10.5.7.102:/tmp/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Flash (CPE)</w:t>
      </w:r>
      <w:r>
        <w:rPr>
          <w:rFonts w:ascii="Courier New" w:eastAsia="Courier New" w:hAnsi="Courier New"/>
          <w:sz w:val="18"/>
        </w:rPr>
        <w:br/>
        <w:t>ssh root@10.5.7.102</w:t>
      </w:r>
      <w:r>
        <w:rPr>
          <w:rFonts w:ascii="Courier New" w:eastAsia="Courier New" w:hAnsi="Courier New"/>
          <w:sz w:val="18"/>
        </w:rPr>
        <w:br/>
        <w:t>sysupgrade -n /tmp/openwrt-24.10.4-...-tplink_cpe610-v2-squashfs-sysupgrade.bin</w:t>
      </w:r>
      <w:r>
        <w:rPr>
          <w:rFonts w:ascii="Courier New" w:eastAsia="Courier New" w:hAnsi="Courier New"/>
          <w:sz w:val="18"/>
        </w:rPr>
        <w:br/>
      </w:r>
    </w:p>
    <w:p w14:paraId="31CE1B0E" w14:textId="77777777" w:rsidR="00E97A98" w:rsidRDefault="00000000">
      <w:r>
        <w:t>After reboot, verify WFB-NG is present (no opkg install required):</w:t>
      </w:r>
    </w:p>
    <w:p w14:paraId="4AF0AB4C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wfb-server --version || /usr/bin/wfb-server --version</w:t>
      </w:r>
      <w:r>
        <w:rPr>
          <w:rFonts w:ascii="Courier New" w:eastAsia="Courier New" w:hAnsi="Courier New"/>
          <w:sz w:val="18"/>
        </w:rPr>
        <w:br/>
        <w:t>opkg list-installed | grep -i wfb-ng || true</w:t>
      </w:r>
      <w:r>
        <w:rPr>
          <w:rFonts w:ascii="Courier New" w:eastAsia="Courier New" w:hAnsi="Courier New"/>
          <w:sz w:val="18"/>
        </w:rPr>
        <w:br/>
      </w:r>
    </w:p>
    <w:p w14:paraId="0DE859D4" w14:textId="77777777" w:rsidR="00E97A98" w:rsidRDefault="00000000">
      <w:pPr>
        <w:pStyle w:val="Heading1"/>
      </w:pPr>
      <w:r>
        <w:t>4. CPE610 Configuration (RX Node)</w:t>
      </w:r>
    </w:p>
    <w:p w14:paraId="25CADDFA" w14:textId="77777777" w:rsidR="00E97A98" w:rsidRDefault="00000000">
      <w:r>
        <w:t>The CPE610 runs OpenWrt and provides a monitor interface (phy0-mon0) for WFB-NG. The relay station starts the WFB processes remotely via cluster ssh mode.</w:t>
      </w:r>
    </w:p>
    <w:p w14:paraId="72B28FFE" w14:textId="77777777" w:rsidR="00E97A98" w:rsidRDefault="00000000">
      <w:pPr>
        <w:pStyle w:val="Heading2"/>
      </w:pPr>
      <w:r>
        <w:t>4.1 Network on CPE (LAN)</w:t>
      </w:r>
    </w:p>
    <w:p w14:paraId="474AEAC0" w14:textId="77777777" w:rsidR="00E97A98" w:rsidRDefault="00000000">
      <w:r>
        <w:t>Ensure br-lan has the static address:</w:t>
      </w:r>
    </w:p>
    <w:p w14:paraId="201C9BBF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/etc/config/network (example)</w:t>
      </w:r>
      <w:r>
        <w:rPr>
          <w:rFonts w:ascii="Courier New" w:eastAsia="Courier New" w:hAnsi="Courier New"/>
          <w:sz w:val="18"/>
        </w:rPr>
        <w:br/>
        <w:t>config interface 'lan'</w:t>
      </w:r>
      <w:r>
        <w:rPr>
          <w:rFonts w:ascii="Courier New" w:eastAsia="Courier New" w:hAnsi="Courier New"/>
          <w:sz w:val="18"/>
        </w:rPr>
        <w:br/>
        <w:t xml:space="preserve">    option device 'br-lan'</w:t>
      </w:r>
      <w:r>
        <w:rPr>
          <w:rFonts w:ascii="Courier New" w:eastAsia="Courier New" w:hAnsi="Courier New"/>
          <w:sz w:val="18"/>
        </w:rPr>
        <w:br/>
        <w:t xml:space="preserve">    option proto 'static'</w:t>
      </w:r>
      <w:r>
        <w:rPr>
          <w:rFonts w:ascii="Courier New" w:eastAsia="Courier New" w:hAnsi="Courier New"/>
          <w:sz w:val="18"/>
        </w:rPr>
        <w:br/>
        <w:t xml:space="preserve">    option ipaddr '10.5.7.102'</w:t>
      </w:r>
      <w:r>
        <w:rPr>
          <w:rFonts w:ascii="Courier New" w:eastAsia="Courier New" w:hAnsi="Courier New"/>
          <w:sz w:val="18"/>
        </w:rPr>
        <w:br/>
        <w:t xml:space="preserve">    option netmask '255.255.255.0'</w:t>
      </w:r>
      <w:r>
        <w:rPr>
          <w:rFonts w:ascii="Courier New" w:eastAsia="Courier New" w:hAnsi="Courier New"/>
          <w:sz w:val="18"/>
        </w:rPr>
        <w:br/>
        <w:t xml:space="preserve">    option ip6assign '60'</w:t>
      </w:r>
      <w:r>
        <w:rPr>
          <w:rFonts w:ascii="Courier New" w:eastAsia="Courier New" w:hAnsi="Courier New"/>
          <w:sz w:val="18"/>
        </w:rPr>
        <w:br/>
      </w:r>
    </w:p>
    <w:p w14:paraId="048FB99E" w14:textId="77777777" w:rsidR="00E97A98" w:rsidRDefault="00000000">
      <w:pPr>
        <w:pStyle w:val="Heading2"/>
      </w:pPr>
      <w:r>
        <w:t>4.2 Disable normal Wi‑Fi management on the CPE radio</w:t>
      </w:r>
    </w:p>
    <w:p w14:paraId="18D0A3F7" w14:textId="77777777" w:rsidR="00E97A98" w:rsidRDefault="00000000">
      <w:r>
        <w:t>The CPE radio is dedicated to WFB monitor mode. If the radio is also configured as STA/AP, it will conflict with monitor mode.</w:t>
      </w:r>
    </w:p>
    <w:p w14:paraId="172EEBBD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/etc/config/wireless</w:t>
      </w:r>
      <w:r>
        <w:rPr>
          <w:rFonts w:ascii="Courier New" w:eastAsia="Courier New" w:hAnsi="Courier New"/>
          <w:sz w:val="18"/>
        </w:rPr>
        <w:br/>
        <w:t># Keep radio present but disable regular wifi-iface sections</w:t>
      </w:r>
      <w:r>
        <w:rPr>
          <w:rFonts w:ascii="Courier New" w:eastAsia="Courier New" w:hAnsi="Courier New"/>
          <w:sz w:val="18"/>
        </w:rPr>
        <w:br/>
        <w:t># (You can still manage the CPE via Ethernet at 10.5.7.102)</w:t>
      </w:r>
      <w:r>
        <w:rPr>
          <w:rFonts w:ascii="Courier New" w:eastAsia="Courier New" w:hAnsi="Courier New"/>
          <w:sz w:val="18"/>
        </w:rPr>
        <w:br/>
        <w:t xml:space="preserve">uci set </w:t>
      </w:r>
      <w:proofErr w:type="gramStart"/>
      <w:r>
        <w:rPr>
          <w:rFonts w:ascii="Courier New" w:eastAsia="Courier New" w:hAnsi="Courier New"/>
          <w:sz w:val="18"/>
        </w:rPr>
        <w:t>wireless.radio0.disabled</w:t>
      </w:r>
      <w:proofErr w:type="gramEnd"/>
      <w:r>
        <w:rPr>
          <w:rFonts w:ascii="Courier New" w:eastAsia="Courier New" w:hAnsi="Courier New"/>
          <w:sz w:val="18"/>
        </w:rPr>
        <w:t>='1'</w:t>
      </w:r>
      <w:r>
        <w:rPr>
          <w:rFonts w:ascii="Courier New" w:eastAsia="Courier New" w:hAnsi="Courier New"/>
          <w:sz w:val="18"/>
        </w:rPr>
        <w:br/>
        <w:t>uci commit wireless</w:t>
      </w:r>
      <w:r>
        <w:rPr>
          <w:rFonts w:ascii="Courier New" w:eastAsia="Courier New" w:hAnsi="Courier New"/>
          <w:sz w:val="18"/>
        </w:rPr>
        <w:br/>
        <w:t>wifi down</w:t>
      </w:r>
      <w:r>
        <w:rPr>
          <w:rFonts w:ascii="Courier New" w:eastAsia="Courier New" w:hAnsi="Courier New"/>
          <w:sz w:val="18"/>
        </w:rPr>
        <w:br/>
      </w:r>
    </w:p>
    <w:p w14:paraId="7E165D31" w14:textId="77777777" w:rsidR="00E97A98" w:rsidRDefault="00000000">
      <w:pPr>
        <w:pStyle w:val="Heading2"/>
      </w:pPr>
      <w:r>
        <w:lastRenderedPageBreak/>
        <w:t>4.3 Create monitor interface at boot (wfb-mon0.sh)</w:t>
      </w:r>
    </w:p>
    <w:p w14:paraId="3B020F19" w14:textId="77777777" w:rsidR="00E97A98" w:rsidRDefault="00000000">
      <w:r>
        <w:t xml:space="preserve">OpenWrt 24.10+ may not create a Wi‑Fi interface when Wi‑Fi is disabled, and WFB cluster ssh init expects a monitor interface. </w:t>
      </w:r>
      <w:proofErr w:type="gramStart"/>
      <w:r>
        <w:t>Therefore</w:t>
      </w:r>
      <w:proofErr w:type="gramEnd"/>
      <w:r>
        <w:t xml:space="preserve"> we use a custom init script to reliably create and configure phy0-mon0.</w:t>
      </w:r>
    </w:p>
    <w:p w14:paraId="5909F3F1" w14:textId="77777777" w:rsidR="00E97A98" w:rsidRDefault="00000000">
      <w:r>
        <w:t>Create /usr/sbin/wfb-mon0.sh on the CPE:</w:t>
      </w:r>
    </w:p>
    <w:p w14:paraId="41B9ABBE" w14:textId="75471023" w:rsidR="001E5242" w:rsidRPr="001E5242" w:rsidRDefault="00000000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cat &gt;/usr/sbin/wfb-mon0.sh &lt;&lt;'EOF'</w:t>
      </w:r>
      <w:r w:rsidR="001E5242"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proofErr w:type="gramStart"/>
      <w:r w:rsidR="001E5242" w:rsidRPr="001E5242">
        <w:rPr>
          <w:rFonts w:ascii="Courier New" w:eastAsia="Courier New" w:hAnsi="Courier New"/>
          <w:sz w:val="18"/>
        </w:rPr>
        <w:t>#!/</w:t>
      </w:r>
      <w:proofErr w:type="gramEnd"/>
      <w:r w:rsidR="001E5242" w:rsidRPr="001E5242">
        <w:rPr>
          <w:rFonts w:ascii="Courier New" w:eastAsia="Courier New" w:hAnsi="Courier New"/>
          <w:sz w:val="18"/>
        </w:rPr>
        <w:t>bin/sh</w:t>
      </w:r>
    </w:p>
    <w:p w14:paraId="0AFE7610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>set -e</w:t>
      </w:r>
    </w:p>
    <w:p w14:paraId="35F64645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># Country/reg (optional but good)</w:t>
      </w:r>
    </w:p>
    <w:p w14:paraId="43F2A846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reg set IN 2&gt;/dev/null || true</w:t>
      </w:r>
    </w:p>
    <w:p w14:paraId="3E1E4D5D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 xml:space="preserve"># Recreate monitor </w:t>
      </w:r>
      <w:proofErr w:type="spellStart"/>
      <w:r w:rsidRPr="001E5242">
        <w:rPr>
          <w:rFonts w:ascii="Courier New" w:eastAsia="Courier New" w:hAnsi="Courier New"/>
          <w:sz w:val="18"/>
        </w:rPr>
        <w:t>iface</w:t>
      </w:r>
      <w:proofErr w:type="spellEnd"/>
      <w:r w:rsidRPr="001E5242">
        <w:rPr>
          <w:rFonts w:ascii="Courier New" w:eastAsia="Courier New" w:hAnsi="Courier New"/>
          <w:sz w:val="18"/>
        </w:rPr>
        <w:t xml:space="preserve"> cleanly</w:t>
      </w:r>
    </w:p>
    <w:p w14:paraId="2B8ABF7B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dev phy0-mon0 del 2&gt;/dev/null || true</w:t>
      </w:r>
    </w:p>
    <w:p w14:paraId="04E08B3C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</w:t>
      </w:r>
      <w:proofErr w:type="spellStart"/>
      <w:r w:rsidRPr="001E5242">
        <w:rPr>
          <w:rFonts w:ascii="Courier New" w:eastAsia="Courier New" w:hAnsi="Courier New"/>
          <w:sz w:val="18"/>
        </w:rPr>
        <w:t>phy</w:t>
      </w:r>
      <w:proofErr w:type="spellEnd"/>
      <w:r w:rsidRPr="001E5242">
        <w:rPr>
          <w:rFonts w:ascii="Courier New" w:eastAsia="Courier New" w:hAnsi="Courier New"/>
          <w:sz w:val="18"/>
        </w:rPr>
        <w:t xml:space="preserve"> phy0 interface add phy0-mon0 type monitor flags </w:t>
      </w:r>
      <w:proofErr w:type="spellStart"/>
      <w:r w:rsidRPr="001E5242">
        <w:rPr>
          <w:rFonts w:ascii="Courier New" w:eastAsia="Courier New" w:hAnsi="Courier New"/>
          <w:sz w:val="18"/>
        </w:rPr>
        <w:t>otherbss</w:t>
      </w:r>
      <w:proofErr w:type="spellEnd"/>
      <w:r w:rsidRPr="001E5242">
        <w:rPr>
          <w:rFonts w:ascii="Courier New" w:eastAsia="Courier New" w:hAnsi="Courier New"/>
          <w:sz w:val="18"/>
        </w:rPr>
        <w:t xml:space="preserve"> || true</w:t>
      </w:r>
    </w:p>
    <w:p w14:paraId="774AE035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ip</w:t>
      </w:r>
      <w:proofErr w:type="spellEnd"/>
      <w:r w:rsidRPr="001E5242">
        <w:rPr>
          <w:rFonts w:ascii="Courier New" w:eastAsia="Courier New" w:hAnsi="Courier New"/>
          <w:sz w:val="18"/>
        </w:rPr>
        <w:t xml:space="preserve"> link set phy0-mon0 up</w:t>
      </w:r>
    </w:p>
    <w:p w14:paraId="1BB8A923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># IMPORTANT: set channel explicitly (example: 5785 MHz = ch157)</w:t>
      </w:r>
    </w:p>
    <w:p w14:paraId="163D6342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># Choose ONE of these:</w:t>
      </w:r>
    </w:p>
    <w:p w14:paraId="4C158FA7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dev phy0-mon0 set channel 157 HT20 || true</w:t>
      </w:r>
    </w:p>
    <w:p w14:paraId="7234C7BE" w14:textId="77777777" w:rsidR="001E5242" w:rsidRP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1E5242">
        <w:rPr>
          <w:rFonts w:ascii="Courier New" w:eastAsia="Courier New" w:hAnsi="Courier New"/>
          <w:sz w:val="18"/>
        </w:rPr>
        <w:t xml:space="preserve"># or: </w:t>
      </w: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dev phy0-mon0 set </w:t>
      </w:r>
      <w:proofErr w:type="spellStart"/>
      <w:r w:rsidRPr="001E5242">
        <w:rPr>
          <w:rFonts w:ascii="Courier New" w:eastAsia="Courier New" w:hAnsi="Courier New"/>
          <w:sz w:val="18"/>
        </w:rPr>
        <w:t>freq</w:t>
      </w:r>
      <w:proofErr w:type="spellEnd"/>
      <w:r w:rsidRPr="001E5242">
        <w:rPr>
          <w:rFonts w:ascii="Courier New" w:eastAsia="Courier New" w:hAnsi="Courier New"/>
          <w:sz w:val="18"/>
        </w:rPr>
        <w:t xml:space="preserve"> 5785 HT20 || true</w:t>
      </w:r>
    </w:p>
    <w:p w14:paraId="3241E6BB" w14:textId="3844A730" w:rsidR="001E5242" w:rsidRDefault="001E5242" w:rsidP="001E5242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proofErr w:type="spellStart"/>
      <w:r w:rsidRPr="001E5242">
        <w:rPr>
          <w:rFonts w:ascii="Courier New" w:eastAsia="Courier New" w:hAnsi="Courier New"/>
          <w:sz w:val="18"/>
        </w:rPr>
        <w:t>iw</w:t>
      </w:r>
      <w:proofErr w:type="spellEnd"/>
      <w:r w:rsidRPr="001E5242">
        <w:rPr>
          <w:rFonts w:ascii="Courier New" w:eastAsia="Courier New" w:hAnsi="Courier New"/>
          <w:sz w:val="18"/>
        </w:rPr>
        <w:t xml:space="preserve"> dev phy0-mon0 set monitor </w:t>
      </w:r>
      <w:proofErr w:type="spellStart"/>
      <w:r w:rsidRPr="001E5242">
        <w:rPr>
          <w:rFonts w:ascii="Courier New" w:eastAsia="Courier New" w:hAnsi="Courier New"/>
          <w:sz w:val="18"/>
        </w:rPr>
        <w:t>otherbss</w:t>
      </w:r>
      <w:proofErr w:type="spellEnd"/>
      <w:r w:rsidRPr="001E5242">
        <w:rPr>
          <w:rFonts w:ascii="Courier New" w:eastAsia="Courier New" w:hAnsi="Courier New"/>
          <w:sz w:val="18"/>
        </w:rPr>
        <w:t xml:space="preserve"> 2&gt;/dev/null || true</w:t>
      </w:r>
    </w:p>
    <w:p w14:paraId="6DE057CA" w14:textId="07430C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br/>
        <w:t>EOF</w:t>
      </w:r>
      <w:r>
        <w:rPr>
          <w:rFonts w:ascii="Courier New" w:eastAsia="Courier New" w:hAnsi="Courier New"/>
          <w:sz w:val="18"/>
        </w:rPr>
        <w:br/>
        <w:t>chmod +x /usr/sbin/wfb-mon0.sh</w:t>
      </w:r>
      <w:r>
        <w:rPr>
          <w:rFonts w:ascii="Courier New" w:eastAsia="Courier New" w:hAnsi="Courier New"/>
          <w:sz w:val="18"/>
        </w:rPr>
        <w:br/>
      </w:r>
    </w:p>
    <w:p w14:paraId="5294C828" w14:textId="77777777" w:rsidR="00E97A98" w:rsidRDefault="00000000">
      <w:pPr>
        <w:pStyle w:val="Heading2"/>
      </w:pPr>
      <w:r>
        <w:t>4.4 Enable wfb-mon0 at startup (OpenWrt init script)</w:t>
      </w:r>
    </w:p>
    <w:p w14:paraId="30CF9667" w14:textId="77777777" w:rsidR="00E97A98" w:rsidRDefault="00000000">
      <w:r>
        <w:t>This is a boot-time radio setup service. It configures the monitor interface and exits. Because it’s a one-shot setup, `status` may not show it as running — verify with `iw dev`.</w:t>
      </w:r>
    </w:p>
    <w:p w14:paraId="795643DD" w14:textId="77777777" w:rsidR="00255374" w:rsidRPr="00255374" w:rsidRDefault="00000000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cat &gt;/etc/</w:t>
      </w:r>
      <w:proofErr w:type="gramStart"/>
      <w:r>
        <w:rPr>
          <w:rFonts w:ascii="Courier New" w:eastAsia="Courier New" w:hAnsi="Courier New"/>
          <w:sz w:val="18"/>
        </w:rPr>
        <w:t>init.d</w:t>
      </w:r>
      <w:proofErr w:type="gramEnd"/>
      <w:r>
        <w:rPr>
          <w:rFonts w:ascii="Courier New" w:eastAsia="Courier New" w:hAnsi="Courier New"/>
          <w:sz w:val="18"/>
        </w:rPr>
        <w:t>/wfb-mon0 &lt;&lt;'EOF'</w:t>
      </w:r>
      <w:r>
        <w:rPr>
          <w:rFonts w:ascii="Courier New" w:eastAsia="Courier New" w:hAnsi="Courier New"/>
          <w:sz w:val="18"/>
        </w:rPr>
        <w:br/>
      </w:r>
      <w:r w:rsidR="00255374">
        <w:rPr>
          <w:rFonts w:ascii="Courier New" w:eastAsia="Courier New" w:hAnsi="Courier New"/>
          <w:sz w:val="18"/>
        </w:rPr>
        <w:br/>
      </w:r>
      <w:proofErr w:type="gramStart"/>
      <w:r w:rsidR="00255374" w:rsidRPr="00255374">
        <w:rPr>
          <w:rFonts w:ascii="Courier New" w:eastAsia="Courier New" w:hAnsi="Courier New"/>
          <w:sz w:val="18"/>
        </w:rPr>
        <w:t>#!/</w:t>
      </w:r>
      <w:proofErr w:type="gramEnd"/>
      <w:r w:rsidR="00255374" w:rsidRPr="00255374">
        <w:rPr>
          <w:rFonts w:ascii="Courier New" w:eastAsia="Courier New" w:hAnsi="Courier New"/>
          <w:sz w:val="18"/>
        </w:rPr>
        <w:t>bin/sh /etc/</w:t>
      </w:r>
      <w:proofErr w:type="spellStart"/>
      <w:r w:rsidR="00255374" w:rsidRPr="00255374">
        <w:rPr>
          <w:rFonts w:ascii="Courier New" w:eastAsia="Courier New" w:hAnsi="Courier New"/>
          <w:sz w:val="18"/>
        </w:rPr>
        <w:t>rc.common</w:t>
      </w:r>
      <w:proofErr w:type="spellEnd"/>
    </w:p>
    <w:p w14:paraId="7D767782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>START=25</w:t>
      </w:r>
    </w:p>
    <w:p w14:paraId="44D3AABD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>STOP=10</w:t>
      </w:r>
    </w:p>
    <w:p w14:paraId="3CEA582B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proofErr w:type="gramStart"/>
      <w:r w:rsidRPr="00255374">
        <w:rPr>
          <w:rFonts w:ascii="Courier New" w:eastAsia="Courier New" w:hAnsi="Courier New"/>
          <w:sz w:val="18"/>
        </w:rPr>
        <w:t>start(</w:t>
      </w:r>
      <w:proofErr w:type="gramEnd"/>
      <w:r w:rsidRPr="00255374">
        <w:rPr>
          <w:rFonts w:ascii="Courier New" w:eastAsia="Courier New" w:hAnsi="Courier New"/>
          <w:sz w:val="18"/>
        </w:rPr>
        <w:t>) {</w:t>
      </w:r>
    </w:p>
    <w:p w14:paraId="05454603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/bin/</w:t>
      </w:r>
      <w:proofErr w:type="spellStart"/>
      <w:r w:rsidRPr="00255374">
        <w:rPr>
          <w:rFonts w:ascii="Courier New" w:eastAsia="Courier New" w:hAnsi="Courier New"/>
          <w:sz w:val="18"/>
        </w:rPr>
        <w:t>sh</w:t>
      </w:r>
      <w:proofErr w:type="spellEnd"/>
      <w:r w:rsidRPr="00255374">
        <w:rPr>
          <w:rFonts w:ascii="Courier New" w:eastAsia="Courier New" w:hAnsi="Courier New"/>
          <w:sz w:val="18"/>
        </w:rPr>
        <w:t xml:space="preserve"> /usr/sbin/wfb-mon0.sh</w:t>
      </w:r>
    </w:p>
    <w:p w14:paraId="4D9B9324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>}</w:t>
      </w:r>
    </w:p>
    <w:p w14:paraId="1FA063CD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proofErr w:type="gramStart"/>
      <w:r w:rsidRPr="00255374">
        <w:rPr>
          <w:rFonts w:ascii="Courier New" w:eastAsia="Courier New" w:hAnsi="Courier New"/>
          <w:sz w:val="18"/>
        </w:rPr>
        <w:t>stop(</w:t>
      </w:r>
      <w:proofErr w:type="gramEnd"/>
      <w:r w:rsidRPr="00255374">
        <w:rPr>
          <w:rFonts w:ascii="Courier New" w:eastAsia="Courier New" w:hAnsi="Courier New"/>
          <w:sz w:val="18"/>
        </w:rPr>
        <w:t>) {</w:t>
      </w:r>
    </w:p>
    <w:p w14:paraId="67217694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</w:t>
      </w:r>
      <w:proofErr w:type="spellStart"/>
      <w:r w:rsidRPr="00255374">
        <w:rPr>
          <w:rFonts w:ascii="Courier New" w:eastAsia="Courier New" w:hAnsi="Courier New"/>
          <w:sz w:val="18"/>
        </w:rPr>
        <w:t>ip</w:t>
      </w:r>
      <w:proofErr w:type="spellEnd"/>
      <w:r w:rsidRPr="00255374">
        <w:rPr>
          <w:rFonts w:ascii="Courier New" w:eastAsia="Courier New" w:hAnsi="Courier New"/>
          <w:sz w:val="18"/>
        </w:rPr>
        <w:t xml:space="preserve"> link del phy0-mon0 2&gt;/dev/null || true</w:t>
      </w:r>
    </w:p>
    <w:p w14:paraId="09CEF412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>}</w:t>
      </w:r>
    </w:p>
    <w:p w14:paraId="41851779" w14:textId="77777777" w:rsidR="00255374" w:rsidRPr="00255374" w:rsidRDefault="00255374" w:rsidP="00255374">
      <w:pPr>
        <w:shd w:val="clear" w:color="auto" w:fill="F2F2F2"/>
        <w:spacing w:after="0"/>
        <w:rPr>
          <w:rFonts w:ascii="Courier New" w:eastAsia="Courier New" w:hAnsi="Courier New"/>
          <w:sz w:val="18"/>
        </w:rPr>
      </w:pPr>
      <w:proofErr w:type="gramStart"/>
      <w:r w:rsidRPr="00255374">
        <w:rPr>
          <w:rFonts w:ascii="Courier New" w:eastAsia="Courier New" w:hAnsi="Courier New"/>
          <w:sz w:val="18"/>
        </w:rPr>
        <w:t>status(</w:t>
      </w:r>
      <w:proofErr w:type="gramEnd"/>
      <w:r w:rsidRPr="00255374">
        <w:rPr>
          <w:rFonts w:ascii="Courier New" w:eastAsia="Courier New" w:hAnsi="Courier New"/>
          <w:sz w:val="18"/>
        </w:rPr>
        <w:t>) {</w:t>
      </w:r>
    </w:p>
    <w:p w14:paraId="29E246C3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if </w:t>
      </w:r>
      <w:proofErr w:type="spellStart"/>
      <w:r w:rsidRPr="00255374">
        <w:rPr>
          <w:rFonts w:ascii="Courier New" w:eastAsia="Courier New" w:hAnsi="Courier New"/>
          <w:sz w:val="18"/>
        </w:rPr>
        <w:t>iw</w:t>
      </w:r>
      <w:proofErr w:type="spellEnd"/>
      <w:r w:rsidRPr="00255374">
        <w:rPr>
          <w:rFonts w:ascii="Courier New" w:eastAsia="Courier New" w:hAnsi="Courier New"/>
          <w:sz w:val="18"/>
        </w:rPr>
        <w:t xml:space="preserve"> dev 2&gt;/dev/null | grep -q "Interface phy0-mon0"; then</w:t>
      </w:r>
    </w:p>
    <w:p w14:paraId="68C17D74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    echo "OK: phy0-mon0 exists"</w:t>
      </w:r>
    </w:p>
    <w:p w14:paraId="61F6CA71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    </w:t>
      </w:r>
      <w:proofErr w:type="spellStart"/>
      <w:r w:rsidRPr="00255374">
        <w:rPr>
          <w:rFonts w:ascii="Courier New" w:eastAsia="Courier New" w:hAnsi="Courier New"/>
          <w:sz w:val="18"/>
        </w:rPr>
        <w:t>iw</w:t>
      </w:r>
      <w:proofErr w:type="spellEnd"/>
      <w:r w:rsidRPr="00255374">
        <w:rPr>
          <w:rFonts w:ascii="Courier New" w:eastAsia="Courier New" w:hAnsi="Courier New"/>
          <w:sz w:val="18"/>
        </w:rPr>
        <w:t xml:space="preserve"> dev phy0-mon0 info 2&gt;/dev/null | sed 's/^</w:t>
      </w:r>
      <w:proofErr w:type="gramStart"/>
      <w:r w:rsidRPr="00255374">
        <w:rPr>
          <w:rFonts w:ascii="Courier New" w:eastAsia="Courier New" w:hAnsi="Courier New"/>
          <w:sz w:val="18"/>
        </w:rPr>
        <w:t>/  /</w:t>
      </w:r>
      <w:proofErr w:type="gramEnd"/>
      <w:r w:rsidRPr="00255374">
        <w:rPr>
          <w:rFonts w:ascii="Courier New" w:eastAsia="Courier New" w:hAnsi="Courier New"/>
          <w:sz w:val="18"/>
        </w:rPr>
        <w:t>'</w:t>
      </w:r>
    </w:p>
    <w:p w14:paraId="53C14231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    return 0</w:t>
      </w:r>
    </w:p>
    <w:p w14:paraId="38153648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else</w:t>
      </w:r>
    </w:p>
    <w:p w14:paraId="20D031E3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lastRenderedPageBreak/>
        <w:t xml:space="preserve">        echo "NOT OK: phy0-mon0 missing"</w:t>
      </w:r>
    </w:p>
    <w:p w14:paraId="6E16A11C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    return 1</w:t>
      </w:r>
    </w:p>
    <w:p w14:paraId="752FB298" w14:textId="77777777" w:rsidR="00255374" w:rsidRPr="00255374" w:rsidRDefault="00255374" w:rsidP="00255374">
      <w:pPr>
        <w:shd w:val="clear" w:color="auto" w:fill="F2F2F2"/>
        <w:spacing w:before="60" w:after="60"/>
        <w:rPr>
          <w:rFonts w:ascii="Courier New" w:eastAsia="Courier New" w:hAnsi="Courier New"/>
          <w:sz w:val="18"/>
        </w:rPr>
      </w:pPr>
      <w:r w:rsidRPr="00255374">
        <w:rPr>
          <w:rFonts w:ascii="Courier New" w:eastAsia="Courier New" w:hAnsi="Courier New"/>
          <w:sz w:val="18"/>
        </w:rPr>
        <w:t xml:space="preserve">    fi</w:t>
      </w:r>
    </w:p>
    <w:p w14:paraId="26C9A82A" w14:textId="2B1E634B" w:rsidR="00E97A98" w:rsidRDefault="00255374" w:rsidP="00255374">
      <w:pPr>
        <w:shd w:val="clear" w:color="auto" w:fill="F2F2F2"/>
        <w:spacing w:before="60" w:after="60"/>
      </w:pPr>
      <w:r w:rsidRPr="00255374">
        <w:rPr>
          <w:rFonts w:ascii="Courier New" w:eastAsia="Courier New" w:hAnsi="Courier New"/>
          <w:sz w:val="18"/>
        </w:rPr>
        <w:t>}</w:t>
      </w:r>
      <w:r>
        <w:rPr>
          <w:rFonts w:ascii="Courier New" w:eastAsia="Courier New" w:hAnsi="Courier New"/>
          <w:sz w:val="18"/>
        </w:rPr>
        <w:br/>
      </w:r>
      <w:r w:rsidR="00000000">
        <w:rPr>
          <w:rFonts w:ascii="Courier New" w:eastAsia="Courier New" w:hAnsi="Courier New"/>
          <w:sz w:val="18"/>
        </w:rPr>
        <w:br/>
        <w:t>EOF</w:t>
      </w:r>
      <w:r w:rsidR="00000000">
        <w:rPr>
          <w:rFonts w:ascii="Courier New" w:eastAsia="Courier New" w:hAnsi="Courier New"/>
          <w:sz w:val="18"/>
        </w:rPr>
        <w:br/>
        <w:t>chmod +x /etc/</w:t>
      </w:r>
      <w:proofErr w:type="gramStart"/>
      <w:r w:rsidR="00000000">
        <w:rPr>
          <w:rFonts w:ascii="Courier New" w:eastAsia="Courier New" w:hAnsi="Courier New"/>
          <w:sz w:val="18"/>
        </w:rPr>
        <w:t>init.d</w:t>
      </w:r>
      <w:proofErr w:type="gramEnd"/>
      <w:r w:rsidR="00000000">
        <w:rPr>
          <w:rFonts w:ascii="Courier New" w:eastAsia="Courier New" w:hAnsi="Courier New"/>
          <w:sz w:val="18"/>
        </w:rPr>
        <w:t>/wfb-mon0</w:t>
      </w:r>
      <w:r w:rsidR="00C370D7">
        <w:rPr>
          <w:rFonts w:ascii="Courier New" w:eastAsia="Courier New" w:hAnsi="Courier New"/>
          <w:sz w:val="18"/>
        </w:rPr>
        <w:br/>
      </w:r>
      <w:r w:rsidR="00000000">
        <w:rPr>
          <w:rFonts w:ascii="Courier New" w:eastAsia="Courier New" w:hAnsi="Courier New"/>
          <w:sz w:val="18"/>
        </w:rPr>
        <w:br/>
        <w:t>/etc/</w:t>
      </w:r>
      <w:proofErr w:type="gramStart"/>
      <w:r w:rsidR="00000000">
        <w:rPr>
          <w:rFonts w:ascii="Courier New" w:eastAsia="Courier New" w:hAnsi="Courier New"/>
          <w:sz w:val="18"/>
        </w:rPr>
        <w:t>init.d</w:t>
      </w:r>
      <w:proofErr w:type="gramEnd"/>
      <w:r w:rsidR="00000000">
        <w:rPr>
          <w:rFonts w:ascii="Courier New" w:eastAsia="Courier New" w:hAnsi="Courier New"/>
          <w:sz w:val="18"/>
        </w:rPr>
        <w:t>/wfb-mon0 enable</w:t>
      </w:r>
      <w:r w:rsidR="00000000">
        <w:rPr>
          <w:rFonts w:ascii="Courier New" w:eastAsia="Courier New" w:hAnsi="Courier New"/>
          <w:sz w:val="18"/>
        </w:rPr>
        <w:br/>
        <w:t>/etc/</w:t>
      </w:r>
      <w:proofErr w:type="gramStart"/>
      <w:r w:rsidR="00000000">
        <w:rPr>
          <w:rFonts w:ascii="Courier New" w:eastAsia="Courier New" w:hAnsi="Courier New"/>
          <w:sz w:val="18"/>
        </w:rPr>
        <w:t>init.d</w:t>
      </w:r>
      <w:proofErr w:type="gramEnd"/>
      <w:r w:rsidR="00000000">
        <w:rPr>
          <w:rFonts w:ascii="Courier New" w:eastAsia="Courier New" w:hAnsi="Courier New"/>
          <w:sz w:val="18"/>
        </w:rPr>
        <w:t>/wfb-mon0 start</w:t>
      </w:r>
      <w:r w:rsidR="00000000">
        <w:rPr>
          <w:rFonts w:ascii="Courier New" w:eastAsia="Courier New" w:hAnsi="Courier New"/>
          <w:sz w:val="18"/>
        </w:rPr>
        <w:br/>
      </w:r>
    </w:p>
    <w:p w14:paraId="21451652" w14:textId="77777777" w:rsidR="00E97A98" w:rsidRDefault="00000000">
      <w:r>
        <w:t>Verification:</w:t>
      </w:r>
    </w:p>
    <w:p w14:paraId="72761111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iw dev | grep -A3 -E 'phy0-mon0|type monitor'</w:t>
      </w:r>
      <w:r>
        <w:rPr>
          <w:rFonts w:ascii="Courier New" w:eastAsia="Courier New" w:hAnsi="Courier New"/>
          <w:sz w:val="18"/>
        </w:rPr>
        <w:br/>
        <w:t>ifconfig phy0-mon0 || ip link show phy0-mon0</w:t>
      </w:r>
      <w:r>
        <w:rPr>
          <w:rFonts w:ascii="Courier New" w:eastAsia="Courier New" w:hAnsi="Courier New"/>
          <w:sz w:val="18"/>
        </w:rPr>
        <w:br/>
      </w:r>
    </w:p>
    <w:p w14:paraId="3679ABBE" w14:textId="77777777" w:rsidR="00E97A98" w:rsidRDefault="00000000">
      <w:pPr>
        <w:pStyle w:val="Heading2"/>
      </w:pPr>
      <w:r>
        <w:t>4.5 Shutdown / reboot commands (CPE)</w:t>
      </w:r>
    </w:p>
    <w:p w14:paraId="74BE6785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Clean shutdown</w:t>
      </w:r>
      <w:r>
        <w:rPr>
          <w:rFonts w:ascii="Courier New" w:eastAsia="Courier New" w:hAnsi="Courier New"/>
          <w:sz w:val="18"/>
        </w:rPr>
        <w:br/>
        <w:t>poweroff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Reboot</w:t>
      </w:r>
      <w:r>
        <w:rPr>
          <w:rFonts w:ascii="Courier New" w:eastAsia="Courier New" w:hAnsi="Courier New"/>
          <w:sz w:val="18"/>
        </w:rPr>
        <w:br/>
        <w:t>reboot</w:t>
      </w:r>
      <w:r>
        <w:rPr>
          <w:rFonts w:ascii="Courier New" w:eastAsia="Courier New" w:hAnsi="Courier New"/>
          <w:sz w:val="18"/>
        </w:rPr>
        <w:br/>
      </w:r>
    </w:p>
    <w:p w14:paraId="47964ECE" w14:textId="77777777" w:rsidR="00E97A98" w:rsidRDefault="00000000">
      <w:pPr>
        <w:pStyle w:val="Heading1"/>
      </w:pPr>
      <w:r>
        <w:t>5. Relay Station (Cluster Server) Setup</w:t>
      </w:r>
    </w:p>
    <w:p w14:paraId="6C5A077B" w14:textId="77777777" w:rsidR="00E97A98" w:rsidRDefault="00000000">
      <w:r>
        <w:t>Relay station runs WFB-NG server (center node) and controls remote nodes (CPE + optional local node) using cluster ssh mode.</w:t>
      </w:r>
    </w:p>
    <w:p w14:paraId="54DDE0EF" w14:textId="77777777" w:rsidR="00E97A98" w:rsidRDefault="00000000">
      <w:pPr>
        <w:pStyle w:val="Heading2"/>
      </w:pPr>
      <w:r>
        <w:t>5.1 Network on Relay</w:t>
      </w:r>
    </w:p>
    <w:p w14:paraId="5F0B165A" w14:textId="77777777" w:rsidR="00E97A98" w:rsidRDefault="00000000">
      <w:r>
        <w:t>Ensure these two interfaces are up and reachable:</w:t>
      </w:r>
    </w:p>
    <w:p w14:paraId="47655941" w14:textId="77777777" w:rsidR="00E97A98" w:rsidRDefault="00000000">
      <w:pPr>
        <w:pStyle w:val="ListBullet"/>
      </w:pPr>
      <w:r>
        <w:t>Wi‑Fi towards Laptop: 10.5.6.101/24 (Laptop = 10.5.6.50).</w:t>
      </w:r>
    </w:p>
    <w:p w14:paraId="161DF54C" w14:textId="77777777" w:rsidR="00E97A98" w:rsidRDefault="00000000">
      <w:pPr>
        <w:pStyle w:val="ListBullet"/>
      </w:pPr>
      <w:r>
        <w:t>LAN towards CPE: 10.5.7.100/24 (CPE = 10.5.7.102).</w:t>
      </w:r>
    </w:p>
    <w:p w14:paraId="1658208E" w14:textId="77777777" w:rsidR="00E97A98" w:rsidRDefault="00000000">
      <w:pPr>
        <w:pStyle w:val="Heading2"/>
      </w:pPr>
      <w:r>
        <w:t>5.2 WFB-NG cluster ssh keys (IMPORTANT)</w:t>
      </w:r>
    </w:p>
    <w:p w14:paraId="4DE5A70D" w14:textId="77777777" w:rsidR="00E97A98" w:rsidRDefault="00000000">
      <w:r>
        <w:t>Cluster ssh mode requires passwordless SSH from relay (root) to each node, including localhost (127.0.0.1) if you use a local node.</w:t>
      </w:r>
    </w:p>
    <w:p w14:paraId="0720BE79" w14:textId="05DF4ECE" w:rsidR="00DA35ED" w:rsidRPr="00DA35ED" w:rsidRDefault="00DA35ED" w:rsidP="00DA35ED">
      <w:pPr>
        <w:shd w:val="clear" w:color="auto" w:fill="F2F2F2"/>
        <w:spacing w:after="0" w:line="240" w:lineRule="auto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>#</w:t>
      </w:r>
      <w:r w:rsidRPr="00DA35ED">
        <w:rPr>
          <w:rFonts w:ascii="Courier New" w:eastAsia="Courier New" w:hAnsi="Courier New"/>
          <w:sz w:val="18"/>
        </w:rPr>
        <w:t>Fix /bin/bash missing (OpenWrt)</w:t>
      </w:r>
      <w:r>
        <w:rPr>
          <w:rFonts w:ascii="Courier New" w:eastAsia="Courier New" w:hAnsi="Courier New"/>
          <w:sz w:val="18"/>
        </w:rPr>
        <w:br/>
      </w:r>
    </w:p>
    <w:p w14:paraId="0E37ED32" w14:textId="77777777" w:rsidR="00DA35ED" w:rsidRPr="00DA35ED" w:rsidRDefault="00DA35ED" w:rsidP="00DA35ED">
      <w:pPr>
        <w:shd w:val="clear" w:color="auto" w:fill="F2F2F2"/>
        <w:spacing w:after="0" w:line="240" w:lineRule="auto"/>
        <w:rPr>
          <w:rFonts w:ascii="Courier New" w:eastAsia="Courier New" w:hAnsi="Courier New"/>
          <w:sz w:val="18"/>
        </w:rPr>
      </w:pPr>
      <w:r w:rsidRPr="00DA35ED">
        <w:rPr>
          <w:rFonts w:ascii="Courier New" w:eastAsia="Courier New" w:hAnsi="Courier New"/>
          <w:sz w:val="18"/>
        </w:rPr>
        <w:t>On CPE:</w:t>
      </w:r>
    </w:p>
    <w:p w14:paraId="12934459" w14:textId="77777777" w:rsidR="00DA35ED" w:rsidRPr="00DA35ED" w:rsidRDefault="00DA35ED" w:rsidP="00DA35ED">
      <w:pPr>
        <w:shd w:val="clear" w:color="auto" w:fill="F2F2F2"/>
        <w:spacing w:after="0" w:line="240" w:lineRule="auto"/>
        <w:rPr>
          <w:rFonts w:ascii="Courier New" w:eastAsia="Courier New" w:hAnsi="Courier New"/>
          <w:sz w:val="18"/>
        </w:rPr>
      </w:pPr>
      <w:r w:rsidRPr="00DA35ED">
        <w:rPr>
          <w:rFonts w:ascii="Courier New" w:eastAsia="Courier New" w:hAnsi="Courier New"/>
          <w:sz w:val="18"/>
        </w:rPr>
        <w:t>ln -s /bin/ash /bin/bash 2&gt;/dev/null || true</w:t>
      </w:r>
    </w:p>
    <w:p w14:paraId="7E4671CA" w14:textId="36B1D21D" w:rsidR="00E97A98" w:rsidRDefault="00DA35ED" w:rsidP="00DA35ED">
      <w:pPr>
        <w:shd w:val="clear" w:color="auto" w:fill="F2F2F2"/>
        <w:spacing w:after="0" w:line="240" w:lineRule="auto"/>
      </w:pPr>
      <w:r w:rsidRPr="00DA35ED">
        <w:rPr>
          <w:rFonts w:ascii="Courier New" w:eastAsia="Courier New" w:hAnsi="Courier New"/>
          <w:sz w:val="18"/>
        </w:rPr>
        <w:t>/bin/bash -c 'echo bash_shim_ok'</w:t>
      </w:r>
      <w:r w:rsidR="00053775">
        <w:rPr>
          <w:rFonts w:ascii="Courier New" w:eastAsia="Courier New" w:hAnsi="Courier New"/>
          <w:sz w:val="18"/>
        </w:rPr>
        <w:br/>
      </w:r>
      <w:r w:rsidR="00053775">
        <w:rPr>
          <w:rFonts w:ascii="Courier New" w:eastAsia="Courier New" w:hAnsi="Courier New"/>
          <w:sz w:val="18"/>
        </w:rPr>
        <w:br/>
      </w:r>
      <w:r w:rsidR="00000000">
        <w:rPr>
          <w:rFonts w:ascii="Courier New" w:eastAsia="Courier New" w:hAnsi="Courier New"/>
          <w:sz w:val="18"/>
        </w:rPr>
        <w:t># On relay (as root)</w:t>
      </w:r>
      <w:r w:rsidR="00000000">
        <w:rPr>
          <w:rFonts w:ascii="Courier New" w:eastAsia="Courier New" w:hAnsi="Courier New"/>
          <w:sz w:val="18"/>
        </w:rPr>
        <w:br/>
        <w:t>sudo -i</w:t>
      </w:r>
      <w:r w:rsidR="00000000">
        <w:rPr>
          <w:rFonts w:ascii="Courier New" w:eastAsia="Courier New" w:hAnsi="Courier New"/>
          <w:sz w:val="18"/>
        </w:rPr>
        <w:br/>
        <w:t>ssh-keygen -t ed25519 -f /root/.ssh/wfb_cluster_ed25519 -N "" -C "wfb-cluster"</w:t>
      </w:r>
      <w:r w:rsidR="00000000">
        <w:rPr>
          <w:rFonts w:ascii="Courier New" w:eastAsia="Courier New" w:hAnsi="Courier New"/>
          <w:sz w:val="18"/>
        </w:rPr>
        <w:br/>
        <w:t>cat /root/.ssh/wfb_cluster_ed25519.pub &gt;&gt; /root/.ssh/authorized_keys</w:t>
      </w:r>
      <w:r w:rsidR="00000000">
        <w:rPr>
          <w:rFonts w:ascii="Courier New" w:eastAsia="Courier New" w:hAnsi="Courier New"/>
          <w:sz w:val="18"/>
        </w:rPr>
        <w:br/>
      </w:r>
      <w:r w:rsidR="00000000">
        <w:rPr>
          <w:rFonts w:ascii="Courier New" w:eastAsia="Courier New" w:hAnsi="Courier New"/>
          <w:sz w:val="18"/>
        </w:rPr>
        <w:lastRenderedPageBreak/>
        <w:t>chmod 700 /root/.ssh</w:t>
      </w:r>
      <w:r w:rsidR="00000000">
        <w:rPr>
          <w:rFonts w:ascii="Courier New" w:eastAsia="Courier New" w:hAnsi="Courier New"/>
          <w:sz w:val="18"/>
        </w:rPr>
        <w:br/>
        <w:t>chmod 600 /root/.ssh/authorized_keys</w:t>
      </w:r>
      <w:r w:rsidR="00000000">
        <w:rPr>
          <w:rFonts w:ascii="Courier New" w:eastAsia="Courier New" w:hAnsi="Courier New"/>
          <w:sz w:val="18"/>
        </w:rPr>
        <w:br/>
      </w:r>
      <w:r w:rsidR="00000000">
        <w:rPr>
          <w:rFonts w:ascii="Courier New" w:eastAsia="Courier New" w:hAnsi="Courier New"/>
          <w:sz w:val="18"/>
        </w:rPr>
        <w:br/>
        <w:t># Test localhost auth (must work)</w:t>
      </w:r>
      <w:r w:rsidR="00000000">
        <w:rPr>
          <w:rFonts w:ascii="Courier New" w:eastAsia="Courier New" w:hAnsi="Courier New"/>
          <w:sz w:val="18"/>
        </w:rPr>
        <w:br/>
        <w:t>ssh -i /root/.ssh/wfb_cluster_ed25519 root@127.0.0.1 'echo LOCAL_NODE_OK'</w:t>
      </w:r>
      <w:r w:rsidR="00000000">
        <w:rPr>
          <w:rFonts w:ascii="Courier New" w:eastAsia="Courier New" w:hAnsi="Courier New"/>
          <w:sz w:val="18"/>
        </w:rPr>
        <w:br/>
      </w:r>
    </w:p>
    <w:p w14:paraId="6F884AF1" w14:textId="77777777" w:rsidR="00E97A98" w:rsidRDefault="00000000">
      <w:r>
        <w:t>Copy the same public key to the CPE (authorized_keys):</w:t>
      </w:r>
    </w:p>
    <w:p w14:paraId="5AAFE36E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On relay:</w:t>
      </w:r>
      <w:r>
        <w:rPr>
          <w:rFonts w:ascii="Courier New" w:eastAsia="Courier New" w:hAnsi="Courier New"/>
          <w:sz w:val="18"/>
        </w:rPr>
        <w:br/>
        <w:t>ssh-copy-id -i /root/.ssh/wfb_cluster_ed25519.pub root@10.5.7.102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Test:</w:t>
      </w:r>
      <w:r>
        <w:rPr>
          <w:rFonts w:ascii="Courier New" w:eastAsia="Courier New" w:hAnsi="Courier New"/>
          <w:sz w:val="18"/>
        </w:rPr>
        <w:br/>
        <w:t>ssh -i /root/.ssh/wfb_cluster_ed25519 root@10.5.7.102 'echo CPE_NODE_OK'</w:t>
      </w:r>
      <w:r>
        <w:rPr>
          <w:rFonts w:ascii="Courier New" w:eastAsia="Courier New" w:hAnsi="Courier New"/>
          <w:sz w:val="18"/>
        </w:rPr>
        <w:br/>
      </w:r>
    </w:p>
    <w:p w14:paraId="28B4D1BF" w14:textId="77777777" w:rsidR="00E97A98" w:rsidRDefault="00000000">
      <w:pPr>
        <w:pStyle w:val="Heading2"/>
      </w:pPr>
      <w:r>
        <w:t>5.3 /etc/wifibroadcast.cfg (cluster + local node)</w:t>
      </w:r>
    </w:p>
    <w:p w14:paraId="3BDF5D9C" w14:textId="77777777" w:rsidR="00E97A98" w:rsidRDefault="00000000">
      <w:r>
        <w:t>Below is the critical cluster section. The key points:</w:t>
      </w:r>
      <w:r>
        <w:br/>
        <w:t>• server_address MUST be the relay LAN IP (10.5.7.100).</w:t>
      </w:r>
      <w:r>
        <w:br/>
        <w:t>• Add the CPE node (10.5.7.102) with its monitor interface (phy0-mon0).</w:t>
      </w:r>
      <w:r>
        <w:br/>
        <w:t>• Add a local node entry (127.0.0.1) when you want to include the relay’s local USB Wi‑Fi adapter in the cluster.</w:t>
      </w:r>
      <w:r>
        <w:br/>
        <w:t>• For RX-only CPE node, set wifi_txpower='off' and (optionally) keep only rx usage.</w:t>
      </w:r>
    </w:p>
    <w:p w14:paraId="7C38F833" w14:textId="335B7092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br/>
      </w:r>
      <w:r w:rsidRPr="009E12BB">
        <w:rPr>
          <w:rFonts w:ascii="Courier New" w:eastAsia="Courier New" w:hAnsi="Courier New"/>
          <w:sz w:val="18"/>
        </w:rPr>
        <w:t>[cluster]</w:t>
      </w:r>
    </w:p>
    <w:p w14:paraId="3096B610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nodes = {'127.0.0.1': {'wlans': ['wlx00c0cab6db3b']}, '10.5.7.102': {'wlans': ['phy0-mon0'],'wifi_txpower': None,'custom_init_script': '/usr/sbin/wfb-mon0.sh'}}</w:t>
      </w:r>
    </w:p>
    <w:p w14:paraId="20D34F44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ssh_user = 'root'</w:t>
      </w:r>
    </w:p>
    <w:p w14:paraId="6594BA2B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ssh_port = 22</w:t>
      </w:r>
    </w:p>
    <w:p w14:paraId="15B6F4FE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ssh_key = '/root/.ssh/wfb_cluster_ed25519'</w:t>
      </w:r>
    </w:p>
    <w:p w14:paraId="26E160EF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server_address = '10.5.7.100'</w:t>
      </w:r>
    </w:p>
    <w:p w14:paraId="2F506E31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base_port_server = 10000</w:t>
      </w:r>
    </w:p>
    <w:p w14:paraId="3BA01E93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base_port_node = 11000</w:t>
      </w:r>
    </w:p>
    <w:p w14:paraId="08C1BFE7" w14:textId="77777777" w:rsidR="009E12BB" w:rsidRPr="009E12BB" w:rsidRDefault="009E12BB" w:rsidP="009E12BB">
      <w:pPr>
        <w:shd w:val="clear" w:color="auto" w:fill="F2F2F2"/>
        <w:spacing w:after="0" w:line="360" w:lineRule="auto"/>
        <w:rPr>
          <w:rFonts w:ascii="Courier New" w:eastAsia="Courier New" w:hAnsi="Courier New"/>
          <w:sz w:val="18"/>
        </w:rPr>
      </w:pPr>
      <w:r w:rsidRPr="009E12BB">
        <w:rPr>
          <w:rFonts w:ascii="Courier New" w:eastAsia="Courier New" w:hAnsi="Courier New"/>
          <w:sz w:val="18"/>
        </w:rPr>
        <w:t>api_port = 8203</w:t>
      </w:r>
    </w:p>
    <w:p w14:paraId="0316FF9E" w14:textId="0BEBB3DF" w:rsidR="00E97A98" w:rsidRDefault="009E12BB" w:rsidP="009E12BB">
      <w:pPr>
        <w:shd w:val="clear" w:color="auto" w:fill="F2F2F2"/>
        <w:spacing w:after="0" w:line="360" w:lineRule="auto"/>
      </w:pPr>
      <w:r w:rsidRPr="009E12BB">
        <w:rPr>
          <w:rFonts w:ascii="Courier New" w:eastAsia="Courier New" w:hAnsi="Courier New"/>
          <w:sz w:val="18"/>
        </w:rPr>
        <w:t>stats_port = 8303</w:t>
      </w:r>
      <w:r w:rsidR="00000000">
        <w:rPr>
          <w:rFonts w:ascii="Courier New" w:eastAsia="Courier New" w:hAnsi="Courier New"/>
          <w:sz w:val="18"/>
        </w:rPr>
        <w:br/>
      </w:r>
    </w:p>
    <w:p w14:paraId="245910FD" w14:textId="77777777" w:rsidR="00E97A98" w:rsidRDefault="00000000">
      <w:r>
        <w:t>Note: The `custom_init_script` is especially important on OpenWrt 24.10+ where Wi‑Fi may not be initialized if disabled (see Distributed Operation wiki).</w:t>
      </w:r>
    </w:p>
    <w:p w14:paraId="07ED836C" w14:textId="77777777" w:rsidR="00E97A98" w:rsidRDefault="00000000">
      <w:pPr>
        <w:pStyle w:val="Heading2"/>
      </w:pPr>
      <w:r>
        <w:t>5.4 Systemd service: wifibroadcast-cluster@gs.service (IMPORTANT)</w:t>
      </w:r>
    </w:p>
    <w:p w14:paraId="3DD7719E" w14:textId="77777777" w:rsidR="00E97A98" w:rsidRDefault="00000000">
      <w:r>
        <w:t>Cluster mode MUST NOT use `--wlans`. The server reads `[cluster] nodes` from /etc/wifibroadcast.cfg. Use the following unit as the authoritative service for cluster operation.</w:t>
      </w:r>
    </w:p>
    <w:p w14:paraId="0D2E9AC2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/etc/systemd/system/wifibroadcast-cluster@.service</w:t>
      </w:r>
      <w:r>
        <w:rPr>
          <w:rFonts w:ascii="Courier New" w:eastAsia="Courier New" w:hAnsi="Courier New"/>
          <w:sz w:val="18"/>
        </w:rPr>
        <w:br/>
        <w:t>[Unit]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Description=WFB-ng CLUSTER server, profile %i</w:t>
      </w:r>
      <w:r>
        <w:rPr>
          <w:rFonts w:ascii="Courier New" w:eastAsia="Courier New" w:hAnsi="Courier New"/>
          <w:sz w:val="18"/>
        </w:rPr>
        <w:br/>
        <w:t>Requires=wifibroadcast.service</w:t>
      </w:r>
      <w:r>
        <w:rPr>
          <w:rFonts w:ascii="Courier New" w:eastAsia="Courier New" w:hAnsi="Courier New"/>
          <w:sz w:val="18"/>
        </w:rPr>
        <w:br/>
        <w:t>ReloadPropagatedFrom=wifibroadcast.service</w:t>
      </w:r>
      <w:r>
        <w:rPr>
          <w:rFonts w:ascii="Courier New" w:eastAsia="Courier New" w:hAnsi="Courier New"/>
          <w:sz w:val="18"/>
        </w:rPr>
        <w:br/>
        <w:t>Wants=network-online.target</w:t>
      </w:r>
      <w:r>
        <w:rPr>
          <w:rFonts w:ascii="Courier New" w:eastAsia="Courier New" w:hAnsi="Courier New"/>
          <w:sz w:val="18"/>
        </w:rPr>
        <w:br/>
        <w:t>After=network-online.target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[Service]</w:t>
      </w:r>
      <w:r>
        <w:rPr>
          <w:rFonts w:ascii="Courier New" w:eastAsia="Courier New" w:hAnsi="Courier New"/>
          <w:sz w:val="18"/>
        </w:rPr>
        <w:br/>
        <w:t>Type=simple</w:t>
      </w:r>
      <w:r>
        <w:rPr>
          <w:rFonts w:ascii="Courier New" w:eastAsia="Courier New" w:hAnsi="Courier New"/>
          <w:sz w:val="18"/>
        </w:rPr>
        <w:br/>
        <w:t># common environment</w:t>
      </w:r>
      <w:r>
        <w:rPr>
          <w:rFonts w:ascii="Courier New" w:eastAsia="Courier New" w:hAnsi="Courier New"/>
          <w:sz w:val="18"/>
        </w:rPr>
        <w:br/>
        <w:t>EnvironmentFile=/etc/default/wifibroadcast</w:t>
      </w:r>
      <w:r>
        <w:rPr>
          <w:rFonts w:ascii="Courier New" w:eastAsia="Courier New" w:hAnsi="Courier New"/>
          <w:sz w:val="18"/>
        </w:rPr>
        <w:br/>
        <w:t># per-profile environment</w:t>
      </w:r>
      <w:r>
        <w:rPr>
          <w:rFonts w:ascii="Courier New" w:eastAsia="Courier New" w:hAnsi="Courier New"/>
          <w:sz w:val="18"/>
        </w:rPr>
        <w:br/>
        <w:t>EnvironmentFile=-/etc/default/wifibroadcast.%i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IMPORTANT: cluster mode uses config [cluster] nodes from /etc/wifibroadcast.cfg</w:t>
      </w:r>
      <w:r>
        <w:rPr>
          <w:rFonts w:ascii="Courier New" w:eastAsia="Courier New" w:hAnsi="Courier New"/>
          <w:sz w:val="18"/>
        </w:rPr>
        <w:br/>
        <w:t># No --wlans here.</w:t>
      </w:r>
      <w:r>
        <w:rPr>
          <w:rFonts w:ascii="Courier New" w:eastAsia="Courier New" w:hAnsi="Courier New"/>
          <w:sz w:val="18"/>
        </w:rPr>
        <w:br/>
        <w:t>ExecStart=/bin/bash -c "exec /usr/bin/wfb-server --profiles $(echo %i | tr : ' ') --cluster ${WFB_CLUSTER_MODE:-ssh}"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KillMode=mixed</w:t>
      </w:r>
      <w:r>
        <w:rPr>
          <w:rFonts w:ascii="Courier New" w:eastAsia="Courier New" w:hAnsi="Courier New"/>
          <w:sz w:val="18"/>
        </w:rPr>
        <w:br/>
        <w:t>TimeoutStopSec=5s</w:t>
      </w:r>
      <w:r>
        <w:rPr>
          <w:rFonts w:ascii="Courier New" w:eastAsia="Courier New" w:hAnsi="Courier New"/>
          <w:sz w:val="18"/>
        </w:rPr>
        <w:br/>
        <w:t>Restart=on-failure</w:t>
      </w:r>
      <w:r>
        <w:rPr>
          <w:rFonts w:ascii="Courier New" w:eastAsia="Courier New" w:hAnsi="Courier New"/>
          <w:sz w:val="18"/>
        </w:rPr>
        <w:br/>
        <w:t>RestartSec=5s</w:t>
      </w:r>
      <w:r>
        <w:rPr>
          <w:rFonts w:ascii="Courier New" w:eastAsia="Courier New" w:hAnsi="Courier New"/>
          <w:sz w:val="18"/>
        </w:rPr>
        <w:br/>
        <w:t>StandardError=inherit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[Install]</w:t>
      </w:r>
      <w:r>
        <w:rPr>
          <w:rFonts w:ascii="Courier New" w:eastAsia="Courier New" w:hAnsi="Courier New"/>
          <w:sz w:val="18"/>
        </w:rPr>
        <w:br/>
        <w:t>WantedBy=wifibroadcast.service</w:t>
      </w:r>
      <w:r>
        <w:rPr>
          <w:rFonts w:ascii="Courier New" w:eastAsia="Courier New" w:hAnsi="Courier New"/>
          <w:sz w:val="18"/>
        </w:rPr>
        <w:br/>
      </w:r>
    </w:p>
    <w:p w14:paraId="4FF3CE94" w14:textId="77777777" w:rsidR="00E97A98" w:rsidRDefault="00000000">
      <w:r>
        <w:t>Enable and start:</w:t>
      </w:r>
    </w:p>
    <w:p w14:paraId="5748F641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sudo systemctl daemon-reload</w:t>
      </w:r>
      <w:r>
        <w:rPr>
          <w:rFonts w:ascii="Courier New" w:eastAsia="Courier New" w:hAnsi="Courier New"/>
          <w:sz w:val="18"/>
        </w:rPr>
        <w:br/>
        <w:t xml:space="preserve">sudo systemctl enable --now </w:t>
      </w:r>
      <w:proofErr w:type="gramStart"/>
      <w:r>
        <w:rPr>
          <w:rFonts w:ascii="Courier New" w:eastAsia="Courier New" w:hAnsi="Courier New"/>
          <w:sz w:val="18"/>
        </w:rPr>
        <w:t>wifibroadcast.service</w:t>
      </w:r>
      <w:proofErr w:type="gramEnd"/>
      <w:r>
        <w:rPr>
          <w:rFonts w:ascii="Courier New" w:eastAsia="Courier New" w:hAnsi="Courier New"/>
          <w:sz w:val="18"/>
        </w:rPr>
        <w:br/>
        <w:t>sudo systemctl enable --now wifibroadcast-cluster@gs.service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Logs</w:t>
      </w:r>
      <w:r>
        <w:rPr>
          <w:rFonts w:ascii="Courier New" w:eastAsia="Courier New" w:hAnsi="Courier New"/>
          <w:sz w:val="18"/>
        </w:rPr>
        <w:br/>
        <w:t>journalctl -u wifibroadcast-cluster@gs.service -f</w:t>
      </w:r>
      <w:r>
        <w:rPr>
          <w:rFonts w:ascii="Courier New" w:eastAsia="Courier New" w:hAnsi="Courier New"/>
          <w:sz w:val="18"/>
        </w:rPr>
        <w:br/>
      </w:r>
    </w:p>
    <w:p w14:paraId="251C0A6F" w14:textId="77777777" w:rsidR="00E97A98" w:rsidRDefault="00000000">
      <w:pPr>
        <w:pStyle w:val="Heading2"/>
      </w:pPr>
      <w:r>
        <w:t>5.5 What is /</w:t>
      </w:r>
      <w:proofErr w:type="gramStart"/>
      <w:r>
        <w:t>etc/default/wifibroadcast.gs ?</w:t>
      </w:r>
      <w:proofErr w:type="gramEnd"/>
    </w:p>
    <w:p w14:paraId="3FC9109A" w14:textId="77777777" w:rsidR="00E97A98" w:rsidRDefault="00000000">
      <w:r>
        <w:t>Systemd units can load environment variables per profile. `/etc/default/wifibroadcast.gs` is an optional per-profile file used to set variables only for the `gs` profile (for example choosing cluster mode ssh vs manual).</w:t>
      </w:r>
    </w:p>
    <w:p w14:paraId="1F8EBA57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/etc/default/wifibroadcast.gs</w:t>
      </w:r>
      <w:r>
        <w:rPr>
          <w:rFonts w:ascii="Courier New" w:eastAsia="Courier New" w:hAnsi="Courier New"/>
          <w:sz w:val="18"/>
        </w:rPr>
        <w:br/>
        <w:t># cluster mode: ssh or manual</w:t>
      </w:r>
      <w:r>
        <w:rPr>
          <w:rFonts w:ascii="Courier New" w:eastAsia="Courier New" w:hAnsi="Courier New"/>
          <w:sz w:val="18"/>
        </w:rPr>
        <w:br/>
        <w:t>WFB_CLUSTER_MODE=ssh</w:t>
      </w:r>
      <w:r>
        <w:rPr>
          <w:rFonts w:ascii="Courier New" w:eastAsia="Courier New" w:hAnsi="Courier New"/>
          <w:sz w:val="18"/>
        </w:rPr>
        <w:br/>
      </w:r>
    </w:p>
    <w:p w14:paraId="418F5FA4" w14:textId="77777777" w:rsidR="00E97A98" w:rsidRDefault="00000000">
      <w:pPr>
        <w:pStyle w:val="Heading1"/>
      </w:pPr>
      <w:r>
        <w:lastRenderedPageBreak/>
        <w:t>6. Troubleshooting Cheatsheet</w:t>
      </w:r>
    </w:p>
    <w:p w14:paraId="3454EDB9" w14:textId="77777777" w:rsidR="00E97A98" w:rsidRDefault="00000000">
      <w:pPr>
        <w:pStyle w:val="Heading2"/>
      </w:pPr>
      <w:r>
        <w:t>6.1 'argument --wlans not allowed with --cluster'</w:t>
      </w:r>
    </w:p>
    <w:p w14:paraId="39308F33" w14:textId="77777777" w:rsidR="00E97A98" w:rsidRDefault="00000000">
      <w:r>
        <w:t>This is expected: in cluster mode you do NOT pass --wlans on the server command line. Instead, define all node wlans in /etc/wifibroadcast.cfg under [cluster]. Use wifibroadcast-cluster@gs.service (provided in this document).</w:t>
      </w:r>
    </w:p>
    <w:p w14:paraId="16F26BD3" w14:textId="77777777" w:rsidR="00E97A98" w:rsidRDefault="00000000">
      <w:pPr>
        <w:pStyle w:val="Heading2"/>
      </w:pPr>
      <w:r>
        <w:t>6.2 'Unable to decrypt packet'</w:t>
      </w:r>
    </w:p>
    <w:p w14:paraId="6D1F3E63" w14:textId="77777777" w:rsidR="00E97A98" w:rsidRDefault="00000000">
      <w:r>
        <w:t>Usually indicates key mismatch (gs.key vs drone.key) or wrong peer. Confirm that /etc/gs.key on relay matches the transmitter side keypair, and that the configured channel/bandwidth match.</w:t>
      </w:r>
    </w:p>
    <w:p w14:paraId="62A959C5" w14:textId="77777777" w:rsidR="00E97A98" w:rsidRDefault="00000000">
      <w:pPr>
        <w:pStyle w:val="Heading2"/>
      </w:pPr>
      <w:r>
        <w:t>6.3 'ip: SIOCGIFFLAGS: No such device' on the CPE node</w:t>
      </w:r>
    </w:p>
    <w:p w14:paraId="15E5B382" w14:textId="77777777" w:rsidR="00E97A98" w:rsidRDefault="00000000">
      <w:r>
        <w:t>The monitor interface is missing. Ensure /usr/sbin/wfb-mon0.sh exists and is executable, and that /etc/</w:t>
      </w:r>
      <w:proofErr w:type="gramStart"/>
      <w:r>
        <w:t>init.d</w:t>
      </w:r>
      <w:proofErr w:type="gramEnd"/>
      <w:r>
        <w:t>/wfb-mon0 is enabled and ran successfully. Verify with `iw dev`.</w:t>
      </w:r>
    </w:p>
    <w:p w14:paraId="28244D02" w14:textId="77777777" w:rsidR="00E97A98" w:rsidRDefault="00000000">
      <w:pPr>
        <w:pStyle w:val="Heading2"/>
      </w:pPr>
      <w:r>
        <w:t>6.4 Cluster ssh fails (Permission denied)</w:t>
      </w:r>
    </w:p>
    <w:p w14:paraId="13AB03D8" w14:textId="77777777" w:rsidR="00E97A98" w:rsidRDefault="00000000">
      <w:r>
        <w:t>Ensure the relay’s /root/.ssh/wfb_cluster_ed25519.pub is in each node’s /root/.ssh/authorized_keys (including localhost if using 127.0.0.1 as a node).</w:t>
      </w:r>
    </w:p>
    <w:p w14:paraId="22BF3F33" w14:textId="77777777" w:rsidR="00E97A98" w:rsidRDefault="00000000">
      <w:pPr>
        <w:pStyle w:val="Heading2"/>
      </w:pPr>
      <w:r>
        <w:t>6.5 MCS tuning note (why RSSI</w:t>
      </w:r>
      <w:proofErr w:type="gramStart"/>
      <w:r>
        <w:t>/‘</w:t>
      </w:r>
      <w:proofErr w:type="gramEnd"/>
      <w:r>
        <w:t>dBm’ may look better at MCS 1)</w:t>
      </w:r>
    </w:p>
    <w:p w14:paraId="1DE8572E" w14:textId="77777777" w:rsidR="00E97A98" w:rsidRDefault="00000000">
      <w:r>
        <w:t>Lower MCS uses more robust modulation/coding, which often improves effective link quality and reduces packet loss. Some OSD/telemetry displays may show higher (better) RSSI/quality when the link is not saturating or losing frames. Treat MCS as a stability/range vs throughput knob.</w:t>
      </w:r>
    </w:p>
    <w:p w14:paraId="75653668" w14:textId="77777777" w:rsidR="00E97A98" w:rsidRDefault="00000000">
      <w:pPr>
        <w:pStyle w:val="Heading1"/>
      </w:pPr>
      <w:r>
        <w:t>Appendix A: Quick Start Commands</w:t>
      </w:r>
    </w:p>
    <w:p w14:paraId="46E5248C" w14:textId="77777777" w:rsidR="00E97A98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/>
          <w:sz w:val="18"/>
        </w:rPr>
        <w:t># Relay (cluster server)</w:t>
      </w:r>
      <w:r>
        <w:rPr>
          <w:rFonts w:ascii="Courier New" w:eastAsia="Courier New" w:hAnsi="Courier New"/>
          <w:sz w:val="18"/>
        </w:rPr>
        <w:br/>
        <w:t>sudo systemctl restart wifibroadcast-cluster@gs.service</w:t>
      </w:r>
      <w:r>
        <w:rPr>
          <w:rFonts w:ascii="Courier New" w:eastAsia="Courier New" w:hAnsi="Courier New"/>
          <w:sz w:val="18"/>
        </w:rPr>
        <w:br/>
        <w:t># Verify WFB is running and nodes are connected:</w:t>
      </w:r>
      <w:r>
        <w:rPr>
          <w:rFonts w:ascii="Courier New" w:eastAsia="Courier New" w:hAnsi="Courier New"/>
          <w:sz w:val="18"/>
        </w:rPr>
        <w:br/>
        <w:t>wfb-cli status || true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CPE: verify monitor is present</w:t>
      </w:r>
      <w:r>
        <w:rPr>
          <w:rFonts w:ascii="Courier New" w:eastAsia="Courier New" w:hAnsi="Courier New"/>
          <w:sz w:val="18"/>
        </w:rPr>
        <w:br/>
        <w:t>iw dev | grep -A3 phy0-mon0</w:t>
      </w:r>
      <w:r>
        <w:rPr>
          <w:rFonts w:ascii="Courier New" w:eastAsia="Courier New" w:hAnsi="Courier New"/>
          <w:sz w:val="18"/>
        </w:rPr>
        <w:br/>
      </w:r>
    </w:p>
    <w:sectPr w:rsidR="00E97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434411">
    <w:abstractNumId w:val="8"/>
  </w:num>
  <w:num w:numId="2" w16cid:durableId="1244335301">
    <w:abstractNumId w:val="6"/>
  </w:num>
  <w:num w:numId="3" w16cid:durableId="523445370">
    <w:abstractNumId w:val="5"/>
  </w:num>
  <w:num w:numId="4" w16cid:durableId="315572402">
    <w:abstractNumId w:val="4"/>
  </w:num>
  <w:num w:numId="5" w16cid:durableId="1431780600">
    <w:abstractNumId w:val="7"/>
  </w:num>
  <w:num w:numId="6" w16cid:durableId="565995407">
    <w:abstractNumId w:val="3"/>
  </w:num>
  <w:num w:numId="7" w16cid:durableId="1559050927">
    <w:abstractNumId w:val="2"/>
  </w:num>
  <w:num w:numId="8" w16cid:durableId="207380838">
    <w:abstractNumId w:val="1"/>
  </w:num>
  <w:num w:numId="9" w16cid:durableId="175735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75"/>
    <w:rsid w:val="0006063C"/>
    <w:rsid w:val="0015074B"/>
    <w:rsid w:val="001E5242"/>
    <w:rsid w:val="00255374"/>
    <w:rsid w:val="0029639D"/>
    <w:rsid w:val="00326F90"/>
    <w:rsid w:val="00347002"/>
    <w:rsid w:val="00505E4A"/>
    <w:rsid w:val="009E12BB"/>
    <w:rsid w:val="00A571D3"/>
    <w:rsid w:val="00AA1D8D"/>
    <w:rsid w:val="00AB34CA"/>
    <w:rsid w:val="00B47730"/>
    <w:rsid w:val="00C370D7"/>
    <w:rsid w:val="00CB0664"/>
    <w:rsid w:val="00DA35ED"/>
    <w:rsid w:val="00E97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36CA9A-07F1-4F4A-AEB9-F4D9D9A5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vinoth pandiyan</cp:lastModifiedBy>
  <cp:revision>10</cp:revision>
  <dcterms:created xsi:type="dcterms:W3CDTF">2013-12-23T23:15:00Z</dcterms:created>
  <dcterms:modified xsi:type="dcterms:W3CDTF">2025-12-27T11:49:00Z</dcterms:modified>
  <cp:category/>
</cp:coreProperties>
</file>